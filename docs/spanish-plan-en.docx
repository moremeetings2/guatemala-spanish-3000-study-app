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Sessions — A 12-Week Spanish Plan</w:t>
      </w:r>
    </w:p>
    <w:p>
      <w:r>
        <w:rPr>
          <w:b/>
        </w:rPr>
        <w:t>For:</w:t>
      </w:r>
      <w:r>
        <w:t xml:space="preserve"> an advanced beginner (A2) working with a fluent friend</w:t>
      </w:r>
    </w:p>
    <w:p>
      <w:r>
        <w:rPr>
          <w:b/>
        </w:rPr>
        <w:t>Commitment:</w:t>
      </w:r>
      <w:r>
        <w:t xml:space="preserve"> 3 partner sessions/week (45 min) + 25 min solo daily</w:t>
      </w:r>
    </w:p>
    <w:p>
      <w:r>
        <w:rPr>
          <w:b/>
        </w:rPr>
        <w:t>Goal at week 12:</w:t>
      </w:r>
      <w:r>
        <w:t xml:space="preserve"> hold a 10-minute unscripted conversation about your life, past and future, without switching to English</w:t>
      </w:r>
    </w:p>
    <w:p>
      <w:r>
        <w:t>Give your friend the Spanish version of this document (</w:t>
      </w:r>
      <w:r>
        <w:rPr>
          <w:rFonts w:ascii="Consolas" w:hAnsi="Consolas"/>
          <w:sz w:val="20"/>
        </w:rPr>
        <w:t>spanish-plan-es.md</w:t>
      </w:r>
      <w:r>
        <w:t>) and Appendix D, their one-page card. Every one of the 36 sessions is written out — they never have to invent a lesson.</w:t>
      </w:r>
    </w:p>
    <w:p>
      <w:pPr>
        <w:pBdr>
          <w:bottom w:val="single" w:sz="6" w:space="1" w:color="BFBFBF"/>
        </w:pBdr>
        <w:spacing w:after="120"/>
      </w:pPr>
    </w:p>
    <w:p>
      <w:pPr>
        <w:pStyle w:val="Heading2"/>
      </w:pPr>
      <w:r>
        <w:t>Part 1 — The rules that make or break this</w:t>
      </w:r>
    </w:p>
    <w:p>
      <w:r>
        <w:t>The curriculum is the easy part. These seven rules decide whether it works. Read them with your friend before session 1.</w:t>
      </w:r>
    </w:p>
    <w:p>
      <w:pPr>
        <w:spacing w:after="60"/>
        <w:ind w:left="576" w:hanging="360"/>
      </w:pPr>
      <w:r>
        <w:t xml:space="preserve">1. </w:t>
      </w:r>
      <w:r>
        <w:rPr>
          <w:b/>
        </w:rPr>
        <w:t>Your friend is not your teacher.</w:t>
      </w:r>
      <w:r>
        <w:t xml:space="preserve"> Native speakers know what is right, not why. Grammar explanations come from a book or an app. The friend supplies input, correction, and pressure to speak.</w:t>
      </w:r>
    </w:p>
    <w:p>
      <w:pPr>
        <w:spacing w:after="60"/>
        <w:ind w:left="576" w:hanging="360"/>
      </w:pPr>
      <w:r>
        <w:t xml:space="preserve">2. </w:t>
      </w:r>
      <w:r>
        <w:rPr>
          <w:b/>
        </w:rPr>
        <w:t>The friend gets a script.</w:t>
      </w:r>
      <w:r>
        <w:t xml:space="preserve"> Fixed format, written prompts, every session. Unscripted "let's just talk" arrangements die by week 3.</w:t>
      </w:r>
    </w:p>
    <w:p>
      <w:pPr>
        <w:spacing w:after="60"/>
        <w:ind w:left="576" w:hanging="360"/>
      </w:pPr>
      <w:r>
        <w:t xml:space="preserve">3. </w:t>
      </w:r>
      <w:r>
        <w:rPr>
          <w:b/>
        </w:rPr>
        <w:t>Reciprocity is non-negotiable.</w:t>
      </w:r>
      <w:r>
        <w:t xml:space="preserve"> Unpaid tutoring decays into flaking. Pay them, trade a real skill, or attach it to something social they'd want anyway. Settle it out loud before session 1.</w:t>
      </w:r>
    </w:p>
    <w:p>
      <w:pPr>
        <w:spacing w:after="60"/>
        <w:ind w:left="576" w:hanging="360"/>
      </w:pPr>
      <w:r>
        <w:t xml:space="preserve">4. </w:t>
      </w:r>
      <w:r>
        <w:rPr>
          <w:b/>
        </w:rPr>
        <w:t>Spanish only, with two escape hatches:</w:t>
      </w:r>
      <w:r>
        <w:t xml:space="preserve"> </w:t>
      </w:r>
      <w:r>
        <w:rPr>
          <w:i/>
        </w:rPr>
        <w:t>¿Cómo se dice ___?</w:t>
      </w:r>
      <w:r>
        <w:t xml:space="preserve"> and </w:t>
      </w:r>
      <w:r>
        <w:rPr>
          <w:i/>
        </w:rPr>
        <w:t>No entiendo, más despacio, por favor.</w:t>
      </w:r>
      <w:r>
        <w:t xml:space="preserve"> English is allowed only in the final 5-minute debrief.</w:t>
      </w:r>
    </w:p>
    <w:p>
      <w:pPr>
        <w:spacing w:after="60"/>
        <w:ind w:left="576" w:hanging="360"/>
      </w:pPr>
      <w:r>
        <w:t xml:space="preserve">5. </w:t>
      </w:r>
      <w:r>
        <w:rPr>
          <w:b/>
        </w:rPr>
        <w:t>Frequency beats duration.</w:t>
      </w:r>
      <w:r>
        <w:t xml:space="preserve"> Three 45-minute sessions crush one 2-hour marathon. Never bank sessions.</w:t>
      </w:r>
    </w:p>
    <w:p>
      <w:pPr>
        <w:spacing w:after="60"/>
        <w:ind w:left="576" w:hanging="360"/>
      </w:pPr>
      <w:r>
        <w:t xml:space="preserve">6. </w:t>
      </w:r>
      <w:r>
        <w:rPr>
          <w:b/>
        </w:rPr>
        <w:t>You will speak badly for months.</w:t>
      </w:r>
      <w:r>
        <w:t xml:space="preserve"> Speaking badly is the mechanism, not a failure of it. Silence is the only real error.</w:t>
      </w:r>
    </w:p>
    <w:p>
      <w:pPr>
        <w:spacing w:after="60"/>
        <w:ind w:left="576" w:hanging="360"/>
      </w:pPr>
      <w:r>
        <w:t xml:space="preserve">7. </w:t>
      </w:r>
      <w:r>
        <w:rPr>
          <w:b/>
        </w:rPr>
        <w:t>Pick one dialect and stop fighting it.</w:t>
      </w:r>
      <w:r>
        <w:t xml:space="preserve"> Adopt your friend's — their vocabulary, their </w:t>
      </w:r>
      <w:r>
        <w:rPr>
          <w:i/>
        </w:rPr>
        <w:t>vos</w:t>
      </w:r>
      <w:r>
        <w:t xml:space="preserve"> or </w:t>
      </w:r>
      <w:r>
        <w:rPr>
          <w:i/>
        </w:rPr>
        <w:t>tú</w:t>
      </w:r>
      <w:r>
        <w:t>, their rhythm. Learn regional slang deliberately, and label it as regional so you know when you're using it.</w:t>
      </w:r>
    </w:p>
    <w:p>
      <w:r>
        <w:rPr>
          <w:b/>
        </w:rPr>
        <w:t>Before session 1:</w:t>
      </w:r>
      <w:r>
        <w:t xml:space="preserve"> agree the reciprocity arrangement out loud · put all 36 sessions in a shared calendar with a written make-up rule · record the baseline monologue (Part 5) · send your friend the Spanish document.</w:t>
      </w:r>
    </w:p>
    <w:p>
      <w:pPr>
        <w:pBdr>
          <w:bottom w:val="single" w:sz="6" w:space="1" w:color="BFBFBF"/>
        </w:pBdr>
        <w:spacing w:after="120"/>
      </w:pPr>
    </w:p>
    <w:p>
      <w:pPr>
        <w:pStyle w:val="Heading2"/>
      </w:pPr>
      <w:r>
        <w:t>Part 2 — Session format (45 minutes, never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Clock</w:t>
            </w:r>
          </w:p>
        </w:tc>
        <w:tc>
          <w:tcPr>
            <w:tcW w:type="dxa" w:w="2160"/>
          </w:tcPr>
          <w:p>
            <w:r>
              <w:rPr>
                <w:b/>
              </w:rPr>
            </w:r>
            <w:r>
              <w:rPr>
                <w:b/>
              </w:rPr>
              <w:t>Block</w:t>
            </w:r>
          </w:p>
        </w:tc>
        <w:tc>
          <w:tcPr>
            <w:tcW w:type="dxa" w:w="2160"/>
          </w:tcPr>
          <w:p>
            <w:r>
              <w:rPr>
                <w:b/>
              </w:rPr>
            </w:r>
            <w:r>
              <w:rPr>
                <w:b/>
              </w:rPr>
              <w:t>Teaching stage</w:t>
            </w:r>
          </w:p>
        </w:tc>
        <w:tc>
          <w:tcPr>
            <w:tcW w:type="dxa" w:w="2160"/>
          </w:tcPr>
          <w:p>
            <w:r>
              <w:rPr>
                <w:b/>
              </w:rPr>
            </w:r>
            <w:r>
              <w:rPr>
                <w:b/>
              </w:rPr>
              <w:t>What happens</w:t>
            </w:r>
          </w:p>
        </w:tc>
      </w:tr>
      <w:tr>
        <w:tc>
          <w:tcPr>
            <w:tcW w:type="dxa" w:w="2160"/>
          </w:tcPr>
          <w:p>
            <w:r/>
            <w:r>
              <w:t>0–5</w:t>
            </w:r>
          </w:p>
        </w:tc>
        <w:tc>
          <w:tcPr>
            <w:tcW w:type="dxa" w:w="2160"/>
          </w:tcPr>
          <w:p>
            <w:r/>
            <w:r>
              <w:rPr>
                <w:b/>
              </w:rPr>
              <w:t>A · Ritual</w:t>
            </w:r>
          </w:p>
        </w:tc>
        <w:tc>
          <w:tcPr>
            <w:tcW w:type="dxa" w:w="2160"/>
          </w:tcPr>
          <w:p>
            <w:r/>
            <w:r>
              <w:t>Warm-up</w:t>
            </w:r>
          </w:p>
        </w:tc>
        <w:tc>
          <w:tcPr>
            <w:tcW w:type="dxa" w:w="2160"/>
          </w:tcPr>
          <w:p>
            <w:r/>
            <w:r>
              <w:t>The same six questions, same order, all 36 sessions. Automaticity is the goal, not novelty. Never skip, never change.</w:t>
            </w:r>
          </w:p>
        </w:tc>
      </w:tr>
      <w:tr>
        <w:tc>
          <w:tcPr>
            <w:tcW w:type="dxa" w:w="2160"/>
          </w:tcPr>
          <w:p>
            <w:r/>
            <w:r>
              <w:t>5–15</w:t>
            </w:r>
          </w:p>
        </w:tc>
        <w:tc>
          <w:tcPr>
            <w:tcW w:type="dxa" w:w="2160"/>
          </w:tcPr>
          <w:p>
            <w:r/>
            <w:r>
              <w:rPr>
                <w:b/>
              </w:rPr>
              <w:t>B · Vocabulary</w:t>
            </w:r>
          </w:p>
        </w:tc>
        <w:tc>
          <w:tcPr>
            <w:tcW w:type="dxa" w:w="2160"/>
          </w:tcPr>
          <w:p>
            <w:r/>
            <w:r>
              <w:t>Controlled practice</w:t>
            </w:r>
          </w:p>
        </w:tc>
        <w:tc>
          <w:tcPr>
            <w:tcW w:type="dxa" w:w="2160"/>
          </w:tcPr>
          <w:p>
            <w:r/>
            <w:r>
              <w:t xml:space="preserve">Friend says a word from the week's set in Spanish. Learner replies with an </w:t>
            </w:r>
            <w:r>
              <w:rPr>
                <w:b/>
              </w:rPr>
              <w:t>original sentence</w:t>
            </w:r>
            <w:r>
              <w:t xml:space="preserve"> using it. Not translation — production. ~20 words.</w:t>
            </w:r>
          </w:p>
        </w:tc>
      </w:tr>
      <w:tr>
        <w:tc>
          <w:tcPr>
            <w:tcW w:type="dxa" w:w="2160"/>
          </w:tcPr>
          <w:p>
            <w:r/>
            <w:r>
              <w:t>15–30</w:t>
            </w:r>
          </w:p>
        </w:tc>
        <w:tc>
          <w:tcPr>
            <w:tcW w:type="dxa" w:w="2160"/>
          </w:tcPr>
          <w:p>
            <w:r/>
            <w:r>
              <w:rPr>
                <w:b/>
              </w:rPr>
              <w:t>C · Structure</w:t>
            </w:r>
          </w:p>
        </w:tc>
        <w:tc>
          <w:tcPr>
            <w:tcW w:type="dxa" w:w="2160"/>
          </w:tcPr>
          <w:p>
            <w:r/>
            <w:r>
              <w:t>Targeted practice</w:t>
            </w:r>
          </w:p>
        </w:tc>
        <w:tc>
          <w:tcPr>
            <w:tcW w:type="dxa" w:w="2160"/>
          </w:tcPr>
          <w:p>
            <w:r/>
            <w:r>
              <w:t xml:space="preserve">The week's grammar, forced. Friend reads the numbered prompts, built so they </w:t>
            </w:r>
            <w:r>
              <w:rPr>
                <w:i/>
              </w:rPr>
              <w:t>cannot</w:t>
            </w:r>
            <w:r>
              <w:t xml:space="preserve"> be answered without the target structure. Correction here is immediate and explicit.</w:t>
            </w:r>
          </w:p>
        </w:tc>
      </w:tr>
      <w:tr>
        <w:tc>
          <w:tcPr>
            <w:tcW w:type="dxa" w:w="2160"/>
          </w:tcPr>
          <w:p>
            <w:r/>
            <w:r>
              <w:t>30–40</w:t>
            </w:r>
          </w:p>
        </w:tc>
        <w:tc>
          <w:tcPr>
            <w:tcW w:type="dxa" w:w="2160"/>
          </w:tcPr>
          <w:p>
            <w:r/>
            <w:r>
              <w:rPr>
                <w:b/>
              </w:rPr>
              <w:t>D · Free talk</w:t>
            </w:r>
          </w:p>
        </w:tc>
        <w:tc>
          <w:tcPr>
            <w:tcW w:type="dxa" w:w="2160"/>
          </w:tcPr>
          <w:p>
            <w:r/>
            <w:r>
              <w:t>Free production</w:t>
            </w:r>
          </w:p>
        </w:tc>
        <w:tc>
          <w:tcPr>
            <w:tcW w:type="dxa" w:w="2160"/>
          </w:tcPr>
          <w:p>
            <w:r/>
            <w:r>
              <w:t>One set topic, no grammar policing. Fluency over accuracy. Friend recasts instead of correcting, and quietly logs errors.</w:t>
            </w:r>
          </w:p>
        </w:tc>
      </w:tr>
      <w:tr>
        <w:tc>
          <w:tcPr>
            <w:tcW w:type="dxa" w:w="2160"/>
          </w:tcPr>
          <w:p>
            <w:r/>
            <w:r>
              <w:t>40–45</w:t>
            </w:r>
          </w:p>
        </w:tc>
        <w:tc>
          <w:tcPr>
            <w:tcW w:type="dxa" w:w="2160"/>
          </w:tcPr>
          <w:p>
            <w:r/>
            <w:r>
              <w:rPr>
                <w:b/>
              </w:rPr>
              <w:t>E · Debrief</w:t>
            </w:r>
          </w:p>
        </w:tc>
        <w:tc>
          <w:tcPr>
            <w:tcW w:type="dxa" w:w="2160"/>
          </w:tcPr>
          <w:p>
            <w:r/>
            <w:r>
              <w:t>Assessment</w:t>
            </w:r>
          </w:p>
        </w:tc>
        <w:tc>
          <w:tcPr>
            <w:tcW w:type="dxa" w:w="2160"/>
          </w:tcPr>
          <w:p>
            <w:r/>
            <w:r>
              <w:t>English allowed. Friend reads out exactly three logged errors. Learner writes them down, then rates the session's exit check. Done.</w:t>
            </w:r>
          </w:p>
        </w:tc>
      </w:tr>
    </w:tbl>
    <w:p>
      <w:pPr>
        <w:spacing w:after="0"/>
      </w:pPr>
    </w:p>
    <w:p>
      <w:r>
        <w:rPr>
          <w:b/>
        </w:rPr>
        <w:t>One change from the original outline:</w:t>
      </w:r>
      <w:r>
        <w:t xml:space="preserve"> the weekly themes are re-ordered so each feeds the grammar beside it — </w:t>
      </w:r>
      <w:r>
        <w:rPr>
          <w:b/>
        </w:rPr>
        <w:t>childhood moved to week 6</w:t>
      </w:r>
      <w:r>
        <w:t xml:space="preserve"> (the natural home of the imperfect), </w:t>
      </w:r>
      <w:r>
        <w:rPr>
          <w:b/>
        </w:rPr>
        <w:t>health to week 7</w:t>
      </w:r>
      <w:r>
        <w:t xml:space="preserve">, </w:t>
      </w:r>
      <w:r>
        <w:rPr>
          <w:b/>
        </w:rPr>
        <w:t>emotions to week 9</w:t>
      </w:r>
      <w:r>
        <w:t xml:space="preserve"> (emotion verbs are the cleanest subjunctive triggers there are). Same twelve themes, same verb sequence; only the pairing changed.</w:t>
      </w:r>
    </w:p>
    <w:p>
      <w:pPr>
        <w:pBdr>
          <w:bottom w:val="single" w:sz="6" w:space="1" w:color="BFBFBF"/>
        </w:pBdr>
        <w:spacing w:after="120"/>
      </w:pPr>
    </w:p>
    <w:p>
      <w:pPr>
        <w:pStyle w:val="Heading2"/>
      </w:pPr>
      <w:r>
        <w:t>Part 3 — Correction protocol (the friend's most important page)</w:t>
      </w:r>
    </w:p>
    <w:p>
      <w:r>
        <w:t>Untrained native speakers correct either everything or nothing. Both kill the sessions. Correction is a scheduled activity, not a reflex.</w:t>
      </w:r>
    </w:p>
    <w:p>
      <w:r>
        <w:rPr>
          <w:b/>
        </w:rPr>
        <w:t>In block C — correct openly.</w:t>
      </w:r>
      <w:r>
        <w:t xml:space="preserve"> Stop the learner, give the correct form, make them say the sentence again correctly, move on. Do not explain the rule; you aren't expected to know why, and guessing at grammar costs time. Just supply the form.</w:t>
      </w:r>
    </w:p>
    <w:p>
      <w:r>
        <w:rPr>
          <w:b/>
        </w:rPr>
        <w:t>In block D — never correct. Recast instead.</w:t>
      </w:r>
      <w:r>
        <w:t xml:space="preserve"> Repeat what they said, correctly, as a natural reply, and keep the conversation moving.</w:t>
      </w:r>
    </w:p>
    <w:p>
      <w:pPr>
        <w:ind w:left="576"/>
      </w:pPr>
      <w:r>
        <w:rPr>
          <w:i/>
        </w:rPr>
        <w:t xml:space="preserve">Learner: </w:t>
      </w:r>
      <w:r>
        <w:rPr>
          <w:i/>
        </w:rPr>
        <w:t>"Yo fui cansado."</w:t>
      </w:r>
      <w:r>
        <w:rPr>
          <w:i/>
        </w:rPr>
        <w:t xml:space="preserve"> → Friend: </w:t>
      </w:r>
      <w:r>
        <w:rPr>
          <w:i/>
        </w:rPr>
        <w:t>"Ah, ¿estabas cansado? Yo también."</w:t>
      </w:r>
    </w:p>
    <w:p>
      <w:r>
        <w:t>No pause, no raised eyebrow, no lesson.</w:t>
      </w:r>
    </w:p>
    <w:p>
      <w:r>
        <w:rPr>
          <w:b/>
        </w:rPr>
        <w:t>Log exactly three errors. Not thirty.</w:t>
      </w:r>
      <w:r>
        <w:t xml:space="preserve"> Pick the three that repeat most, or that break meaning. Past three, the learner stops listening — the fourth error erases the first. Write them on paper during block D; read them in block E.</w:t>
      </w:r>
    </w:p>
    <w:p>
      <w:pPr>
        <w:pBdr>
          <w:bottom w:val="single" w:sz="6" w:space="1" w:color="BFBFBF"/>
        </w:pBdr>
        <w:spacing w:after="120"/>
      </w:pPr>
    </w:p>
    <w:p>
      <w:pPr>
        <w:pStyle w:val="Heading2"/>
      </w:pPr>
      <w:r>
        <w:t>Part 4 — The warm-up ritual (block A, every session)</w:t>
      </w:r>
    </w:p>
    <w:p>
      <w:r>
        <w:t>Six questions, same order, all 36 sessions. By week 4 the answers should come without thought. Answer in full sentences, never one word.</w:t>
      </w:r>
    </w:p>
    <w:p>
      <w:pPr>
        <w:spacing w:after="60"/>
        <w:ind w:left="576" w:hanging="360"/>
      </w:pPr>
      <w:r>
        <w:t xml:space="preserve">1. </w:t>
      </w:r>
      <w:r>
        <w:t>¿Qué tal? ¿Cómo amaneciste?</w:t>
      </w:r>
    </w:p>
    <w:p>
      <w:pPr>
        <w:spacing w:after="60"/>
        <w:ind w:left="576" w:hanging="360"/>
      </w:pPr>
      <w:r>
        <w:t xml:space="preserve">2. </w:t>
      </w:r>
      <w:r>
        <w:t>¿Qué hiciste ayer?</w:t>
      </w:r>
    </w:p>
    <w:p>
      <w:pPr>
        <w:spacing w:after="60"/>
        <w:ind w:left="576" w:hanging="360"/>
      </w:pPr>
      <w:r>
        <w:t xml:space="preserve">3. </w:t>
      </w:r>
      <w:r>
        <w:t>¿Qué vas a hacer mañana?</w:t>
      </w:r>
    </w:p>
    <w:p>
      <w:pPr>
        <w:spacing w:after="60"/>
        <w:ind w:left="576" w:hanging="360"/>
      </w:pPr>
      <w:r>
        <w:t xml:space="preserve">4. </w:t>
      </w:r>
      <w:r>
        <w:t>¿Cómo estuvo tu fin de semana?</w:t>
      </w:r>
    </w:p>
    <w:p>
      <w:pPr>
        <w:spacing w:after="60"/>
        <w:ind w:left="576" w:hanging="360"/>
      </w:pPr>
      <w:r>
        <w:t xml:space="preserve">5. </w:t>
      </w:r>
      <w:r>
        <w:t>¿Qué comiste hoy?</w:t>
      </w:r>
    </w:p>
    <w:p>
      <w:pPr>
        <w:spacing w:after="60"/>
        <w:ind w:left="576" w:hanging="360"/>
      </w:pPr>
      <w:r>
        <w:t xml:space="preserve">6. </w:t>
      </w:r>
      <w:r>
        <w:t>¿Cómo te sentís hoy? ¿Por qué?</w:t>
      </w:r>
    </w:p>
    <w:p>
      <w:r>
        <w:rPr>
          <w:b/>
        </w:rPr>
        <w:t>Escape hatches — memorize in week 1.</w:t>
      </w:r>
      <w:r>
        <w:t xml:space="preserve"> These are what keep a stuck moment from becoming an English moment.</w:t>
      </w:r>
    </w:p>
    <w:p>
      <w:pPr>
        <w:pStyle w:val="ListBullet"/>
        <w:spacing w:after="60"/>
      </w:pPr>
      <w:r>
        <w:t>¿Cómo se dice ___ en español?</w:t>
      </w:r>
    </w:p>
    <w:p>
      <w:pPr>
        <w:pStyle w:val="ListBullet"/>
        <w:spacing w:after="60"/>
      </w:pPr>
      <w:r>
        <w:t>No entiendo. Más despacio, por favor.</w:t>
      </w:r>
    </w:p>
    <w:p>
      <w:pPr>
        <w:pStyle w:val="ListBullet"/>
        <w:spacing w:after="60"/>
      </w:pPr>
      <w:r>
        <w:t>¿Me lo podés repetir?</w:t>
      </w:r>
    </w:p>
    <w:p>
      <w:pPr>
        <w:pStyle w:val="ListBullet"/>
        <w:spacing w:after="60"/>
      </w:pPr>
      <w:r>
        <w:t>¿Qué significa ___?</w:t>
      </w:r>
    </w:p>
    <w:p>
      <w:pPr>
        <w:pStyle w:val="ListBullet"/>
        <w:spacing w:after="60"/>
      </w:pPr>
      <w:r>
        <w:t>¿Cómo se escribe?</w:t>
      </w:r>
    </w:p>
    <w:p>
      <w:pPr>
        <w:pStyle w:val="ListBullet"/>
        <w:spacing w:after="60"/>
      </w:pPr>
      <w:r>
        <w:t>Se me fue la palabra… esperá.</w:t>
      </w:r>
    </w:p>
    <w:p>
      <w:pPr>
        <w:pBdr>
          <w:bottom w:val="single" w:sz="6" w:space="1" w:color="BFBFBF"/>
        </w:pBdr>
        <w:spacing w:after="120"/>
      </w:pPr>
    </w:p>
    <w:p>
      <w:pPr>
        <w:pStyle w:val="Heading2"/>
      </w:pPr>
      <w:r>
        <w:t>If your friend is Guatemalan: the voseo</w:t>
      </w:r>
    </w:p>
    <w:p>
      <w:r>
        <w:t xml:space="preserve">Guatemalans use </w:t>
      </w:r>
      <w:r>
        <w:rPr>
          <w:i/>
        </w:rPr>
        <w:t>vos</w:t>
      </w:r>
      <w:r>
        <w:t xml:space="preserve">, not </w:t>
      </w:r>
      <w:r>
        <w:rPr>
          <w:i/>
        </w:rPr>
        <w:t>tú</w:t>
      </w:r>
      <w:r>
        <w:t xml:space="preserve">, with friends. Textbooks won't teach it, and it's the fastest way to stop sounding like an audiobook. Learn it in week 1 and use it all 36 sessions. </w:t>
      </w:r>
      <w:r>
        <w:rPr>
          <w:i/>
        </w:rPr>
        <w:t>Usted</w:t>
      </w:r>
      <w:r>
        <w:t xml:space="preserve"> stays for strangers and elders.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Form</w:t>
            </w:r>
          </w:p>
        </w:tc>
        <w:tc>
          <w:tcPr>
            <w:tcW w:type="dxa" w:w="2880"/>
          </w:tcPr>
          <w:p>
            <w:r>
              <w:rPr>
                <w:b/>
              </w:rPr>
            </w:r>
            <w:r>
              <w:rPr>
                <w:b/>
              </w:rPr>
              <w:t>How to build it</w:t>
            </w:r>
          </w:p>
        </w:tc>
        <w:tc>
          <w:tcPr>
            <w:tcW w:type="dxa" w:w="2880"/>
          </w:tcPr>
          <w:p>
            <w:r>
              <w:rPr>
                <w:b/>
              </w:rPr>
            </w:r>
            <w:r>
              <w:rPr>
                <w:b/>
              </w:rPr>
              <w:t>Examples</w:t>
            </w:r>
          </w:p>
        </w:tc>
      </w:tr>
      <w:tr>
        <w:tc>
          <w:tcPr>
            <w:tcW w:type="dxa" w:w="2880"/>
          </w:tcPr>
          <w:p>
            <w:r/>
            <w:r>
              <w:t>Present</w:t>
            </w:r>
          </w:p>
        </w:tc>
        <w:tc>
          <w:tcPr>
            <w:tcW w:type="dxa" w:w="2880"/>
          </w:tcPr>
          <w:p>
            <w:r/>
            <w:r>
              <w:t xml:space="preserve">Drop the </w:t>
            </w:r>
            <w:r>
              <w:rPr>
                <w:i/>
              </w:rPr>
              <w:t>-r</w:t>
            </w:r>
            <w:r>
              <w:t xml:space="preserve"> of the infinitive, add </w:t>
            </w:r>
            <w:r>
              <w:rPr>
                <w:i/>
              </w:rPr>
              <w:t>-s</w:t>
            </w:r>
            <w:r>
              <w:t>, stress the last syllable. No stem change, ever.</w:t>
            </w:r>
          </w:p>
        </w:tc>
        <w:tc>
          <w:tcPr>
            <w:tcW w:type="dxa" w:w="2880"/>
          </w:tcPr>
          <w:p>
            <w:r/>
            <w:r>
              <w:t>hablás · comés · vivís · tenés · podés · querés · dormís</w:t>
            </w:r>
          </w:p>
        </w:tc>
      </w:tr>
      <w:tr>
        <w:tc>
          <w:tcPr>
            <w:tcW w:type="dxa" w:w="2880"/>
          </w:tcPr>
          <w:p>
            <w:r/>
            <w:r>
              <w:t>Irregulars</w:t>
            </w:r>
          </w:p>
        </w:tc>
        <w:tc>
          <w:tcPr>
            <w:tcW w:type="dxa" w:w="2880"/>
          </w:tcPr>
          <w:p>
            <w:r/>
            <w:r>
              <w:t>Essentially one.</w:t>
            </w:r>
          </w:p>
        </w:tc>
        <w:tc>
          <w:tcPr>
            <w:tcW w:type="dxa" w:w="2880"/>
          </w:tcPr>
          <w:p>
            <w:r/>
            <w:r>
              <w:t>sos · vas · estás · has</w:t>
            </w:r>
          </w:p>
        </w:tc>
      </w:tr>
      <w:tr>
        <w:tc>
          <w:tcPr>
            <w:tcW w:type="dxa" w:w="2880"/>
          </w:tcPr>
          <w:p>
            <w:r/>
            <w:r>
              <w:t>Command</w:t>
            </w:r>
          </w:p>
        </w:tc>
        <w:tc>
          <w:tcPr>
            <w:tcW w:type="dxa" w:w="2880"/>
          </w:tcPr>
          <w:p>
            <w:r/>
            <w:r>
              <w:t xml:space="preserve">Drop the </w:t>
            </w:r>
            <w:r>
              <w:rPr>
                <w:i/>
              </w:rPr>
              <w:t>-r</w:t>
            </w:r>
            <w:r>
              <w:t>, accent the final vowel. No irregular commands at all.</w:t>
            </w:r>
          </w:p>
        </w:tc>
        <w:tc>
          <w:tcPr>
            <w:tcW w:type="dxa" w:w="2880"/>
          </w:tcPr>
          <w:p>
            <w:r/>
            <w:r>
              <w:t>hablá · comé · vení · decí · poné · hacé · tené · salí</w:t>
            </w:r>
          </w:p>
        </w:tc>
      </w:tr>
      <w:tr>
        <w:tc>
          <w:tcPr>
            <w:tcW w:type="dxa" w:w="2880"/>
          </w:tcPr>
          <w:p>
            <w:r/>
            <w:r>
              <w:t>Everything else</w:t>
            </w:r>
          </w:p>
        </w:tc>
        <w:tc>
          <w:tcPr>
            <w:tcW w:type="dxa" w:w="2880"/>
          </w:tcPr>
          <w:p>
            <w:r/>
            <w:r>
              <w:t xml:space="preserve">Identical to </w:t>
            </w:r>
            <w:r>
              <w:rPr>
                <w:i/>
              </w:rPr>
              <w:t>tú</w:t>
            </w:r>
            <w:r>
              <w:t xml:space="preserve"> — preterite, imperfect, future, subjunctive.</w:t>
            </w:r>
          </w:p>
        </w:tc>
        <w:tc>
          <w:tcPr>
            <w:tcW w:type="dxa" w:w="2880"/>
          </w:tcPr>
          <w:p>
            <w:r/>
            <w:r>
              <w:t>hiciste · tenías · vas a ir · que tengás</w:t>
            </w:r>
          </w:p>
        </w:tc>
      </w:tr>
    </w:tbl>
    <w:p>
      <w:pPr>
        <w:spacing w:after="0"/>
      </w:pPr>
    </w:p>
    <w:p>
      <w:r>
        <w:t xml:space="preserve">Practical rule for the friend: </w:t>
      </w:r>
      <w:r>
        <w:rPr>
          <w:b/>
        </w:rPr>
        <w:t>talk to the learner the way you talk to your own friends.</w:t>
      </w:r>
      <w:r>
        <w:t xml:space="preserve"> Softening your dialect into "textbook Spanish" trains the learner for a country that doesn't exist.</w:t>
      </w:r>
    </w:p>
    <w:p>
      <w:pPr>
        <w:pBdr>
          <w:bottom w:val="single" w:sz="6" w:space="1" w:color="BFBFBF"/>
        </w:pBdr>
        <w:spacing w:after="120"/>
      </w:pPr>
    </w:p>
    <w:p>
      <w:pPr>
        <w:pStyle w:val="Heading1"/>
      </w:pPr>
      <w:r>
        <w:t>Part 5 — The twelve units</w:t>
      </w:r>
    </w:p>
    <w:p>
      <w:r>
        <w:t>Each week: one theme, one grammar target, 20 words, three sessions. Blocks A and E are identical every time, so only blocks B, C and D are specified below.</w:t>
      </w:r>
    </w:p>
    <w:p>
      <w:pPr>
        <w:pBdr>
          <w:bottom w:val="single" w:sz="6" w:space="1" w:color="BFBFBF"/>
        </w:pBdr>
        <w:spacing w:after="120"/>
      </w:pPr>
    </w:p>
    <w:p>
      <w:pPr>
        <w:pStyle w:val="Heading2"/>
      </w:pPr>
      <w:r>
        <w:t>Week 1 — Daily routine</w:t>
      </w:r>
    </w:p>
    <w:p>
      <w:r>
        <w:rPr>
          <w:b/>
        </w:rPr>
        <w:t>Grammar target:</w:t>
      </w:r>
      <w:r>
        <w:t xml:space="preserve"> present indicative, regular verbs · </w:t>
      </w:r>
      <w:r>
        <w:rPr>
          <w:i/>
        </w:rPr>
        <w:t>ser</w:t>
      </w:r>
      <w:r>
        <w:t xml:space="preserve"> vs. </w:t>
      </w:r>
      <w:r>
        <w:rPr>
          <w:i/>
        </w:rPr>
        <w:t>estar</w:t>
      </w:r>
    </w:p>
    <w:p>
      <w:r>
        <w:t>The base everything else is built on. If the present tense is shaky, nothing after week 3 will hold.</w:t>
      </w:r>
    </w:p>
    <w:p>
      <w:r>
        <w:rPr>
          <w:b/>
        </w:rPr>
        <w:t>Forms to drill:</w:t>
      </w:r>
      <w:r>
        <w:t xml:space="preserve"> hablo/hablás/habla/hablamos/hablan · como/comés/come/comemos/comen · vivo/vivís/vive/vivimos/viven · reflexives (me levanto, te levantás) · ser (soy, sos, es, somos, son) · estar (estoy, estás, está, estamos, están)</w:t>
      </w:r>
    </w:p>
    <w:p>
      <w:r>
        <w:rPr>
          <w:b/>
        </w:rPr>
        <w:t>Vocabulary (20):</w:t>
      </w:r>
      <w:r>
        <w:t xml:space="preserve"> despertarse · levantarse · bañarse · vestirse · desayunar · salir · llegar · trabajar · almorzar · regresar · cenar · acostarse · temprano · tarde · todos los días · a veces · siempre · nunca · primero · luego</w:t>
      </w:r>
    </w:p>
    <w:p>
      <w:r>
        <w:rPr>
          <w:b/>
        </w:rPr>
        <w:t>Can-do outcomes:</w:t>
      </w:r>
      <w:r>
        <w:t xml:space="preserve"> describe my whole day morning to night · say what time I do each thing · ask someone about their routine · describe a person and say how they are today</w:t>
      </w:r>
    </w:p>
    <w:p>
      <w:pPr>
        <w:pStyle w:val="Heading3"/>
      </w:pPr>
      <w:r>
        <w:t>Session 1A — Regular verbs, my day</w:t>
      </w:r>
    </w:p>
    <w:p>
      <w:pPr>
        <w:pStyle w:val="ListBullet"/>
        <w:spacing w:after="60"/>
      </w:pPr>
      <w:r>
        <w:rPr>
          <w:b/>
        </w:rPr>
        <w:t>B:</w:t>
      </w:r>
      <w:r>
        <w:t xml:space="preserve"> first 10 words; original sentence about your own life for each.</w:t>
      </w:r>
    </w:p>
    <w:p>
      <w:pPr>
        <w:pStyle w:val="ListBullet"/>
        <w:spacing w:after="60"/>
      </w:pPr>
      <w:r>
        <w:rPr>
          <w:b/>
        </w:rPr>
        <w:t>C:</w:t>
      </w:r>
    </w:p>
    <w:p>
      <w:pPr>
        <w:spacing w:after="40"/>
        <w:ind w:left="1080" w:hanging="432"/>
      </w:pPr>
      <w:r>
        <w:t xml:space="preserve">1. </w:t>
      </w:r>
      <w:r>
        <w:t>¿A qué hora te levantás entre semana?</w:t>
      </w:r>
    </w:p>
    <w:p>
      <w:pPr>
        <w:spacing w:after="40"/>
        <w:ind w:left="1080" w:hanging="432"/>
      </w:pPr>
      <w:r>
        <w:t xml:space="preserve">2. </w:t>
      </w:r>
      <w:r>
        <w:t>¿Qué hacés apenas te levantás?</w:t>
      </w:r>
    </w:p>
    <w:p>
      <w:pPr>
        <w:spacing w:after="40"/>
        <w:ind w:left="1080" w:hanging="432"/>
      </w:pPr>
      <w:r>
        <w:t xml:space="preserve">3. </w:t>
      </w:r>
      <w:r>
        <w:t>¿Desayunás en tu casa o en la calle?</w:t>
      </w:r>
    </w:p>
    <w:p>
      <w:pPr>
        <w:spacing w:after="40"/>
        <w:ind w:left="1080" w:hanging="432"/>
      </w:pPr>
      <w:r>
        <w:t xml:space="preserve">4. </w:t>
      </w:r>
      <w:r>
        <w:t>¿Cómo llegás al trabajo?</w:t>
      </w:r>
    </w:p>
    <w:p>
      <w:pPr>
        <w:spacing w:after="40"/>
        <w:ind w:left="1080" w:hanging="432"/>
      </w:pPr>
      <w:r>
        <w:t xml:space="preserve">5. </w:t>
      </w:r>
      <w:r>
        <w:t>¿A qué hora empezás a trabajar?</w:t>
      </w:r>
    </w:p>
    <w:p>
      <w:pPr>
        <w:spacing w:after="40"/>
        <w:ind w:left="1080" w:hanging="432"/>
      </w:pPr>
      <w:r>
        <w:t xml:space="preserve">6. </w:t>
      </w:r>
      <w:r>
        <w:t>¿Qué hacés en la tarde, cuando salís?</w:t>
      </w:r>
    </w:p>
    <w:p>
      <w:pPr>
        <w:spacing w:after="40"/>
        <w:ind w:left="1080" w:hanging="432"/>
      </w:pPr>
      <w:r>
        <w:t xml:space="preserve">7. </w:t>
      </w:r>
      <w:r>
        <w:t>¿Con quién cenás normalmente?</w:t>
      </w:r>
    </w:p>
    <w:p>
      <w:pPr>
        <w:spacing w:after="40"/>
        <w:ind w:left="1080" w:hanging="432"/>
      </w:pPr>
      <w:r>
        <w:t xml:space="preserve">8. </w:t>
      </w:r>
      <w:r>
        <w:t>¿A qué hora te acostás?</w:t>
      </w:r>
    </w:p>
    <w:p>
      <w:pPr>
        <w:spacing w:after="40"/>
        <w:ind w:left="1080" w:hanging="432"/>
      </w:pPr>
      <w:r>
        <w:t xml:space="preserve">9. </w:t>
      </w:r>
      <w:r>
        <w:t>Contame tu día completo, de la mañana a la noche, sin parar.</w:t>
      </w:r>
    </w:p>
    <w:p>
      <w:pPr>
        <w:spacing w:after="40"/>
        <w:ind w:left="1080" w:hanging="432"/>
      </w:pPr>
      <w:r>
        <w:t xml:space="preserve">10. </w:t>
      </w:r>
      <w:r>
        <w:t>Ahora contame el día de alguien de tu familia.</w:t>
      </w:r>
    </w:p>
    <w:p>
      <w:pPr>
        <w:pStyle w:val="ListBullet"/>
        <w:spacing w:after="60"/>
      </w:pPr>
      <w:r>
        <w:rPr>
          <w:b/>
        </w:rPr>
        <w:t>D:</w:t>
      </w:r>
      <w:r>
        <w:t xml:space="preserve"> Tu domingo típico.</w:t>
      </w:r>
    </w:p>
    <w:p>
      <w:pPr>
        <w:pStyle w:val="ListBullet"/>
        <w:spacing w:after="60"/>
      </w:pPr>
      <w:r>
        <w:rPr>
          <w:b/>
        </w:rPr>
        <w:t>Exit check:</w:t>
      </w:r>
      <w:r>
        <w:t xml:space="preserve"> I described my whole day without stopping.</w:t>
      </w:r>
    </w:p>
    <w:p>
      <w:pPr>
        <w:pStyle w:val="Heading3"/>
      </w:pPr>
      <w:r>
        <w:t>Session 1B — Ser vs. estar</w:t>
      </w:r>
    </w:p>
    <w:p>
      <w:pPr>
        <w:pStyle w:val="ListBullet"/>
        <w:spacing w:after="60"/>
      </w:pPr>
      <w:r>
        <w:rPr>
          <w:b/>
        </w:rPr>
        <w:t>B:</w:t>
      </w:r>
      <w:r>
        <w:t xml:space="preserve"> last 10 words, plus five adjectives the friend picks on the spot.</w:t>
      </w:r>
    </w:p>
    <w:p>
      <w:pPr>
        <w:pStyle w:val="ListBullet"/>
        <w:spacing w:after="60"/>
      </w:pPr>
      <w:r>
        <w:rPr>
          <w:b/>
        </w:rPr>
        <w:t>C:</w:t>
      </w:r>
    </w:p>
    <w:p>
      <w:pPr>
        <w:spacing w:after="40"/>
        <w:ind w:left="1080" w:hanging="432"/>
      </w:pPr>
      <w:r>
        <w:t xml:space="preserve">1. </w:t>
      </w:r>
      <w:r>
        <w:t>¿Cómo es tu casa? ¿Dónde está?</w:t>
      </w:r>
    </w:p>
    <w:p>
      <w:pPr>
        <w:spacing w:after="40"/>
        <w:ind w:left="1080" w:hanging="432"/>
      </w:pPr>
      <w:r>
        <w:t xml:space="preserve">2. </w:t>
      </w:r>
      <w:r>
        <w:t>¿Cómo sos vos? Decime tres cosas.</w:t>
      </w:r>
    </w:p>
    <w:p>
      <w:pPr>
        <w:spacing w:after="40"/>
        <w:ind w:left="1080" w:hanging="432"/>
      </w:pPr>
      <w:r>
        <w:t xml:space="preserve">3. </w:t>
      </w:r>
      <w:r>
        <w:t>¿Cómo estás hoy? ¿Por qué?</w:t>
      </w:r>
    </w:p>
    <w:p>
      <w:pPr>
        <w:spacing w:after="40"/>
        <w:ind w:left="1080" w:hanging="432"/>
      </w:pPr>
      <w:r>
        <w:t xml:space="preserve">4. </w:t>
      </w:r>
      <w:r>
        <w:t>¿De dónde es tu familia?</w:t>
      </w:r>
    </w:p>
    <w:p>
      <w:pPr>
        <w:spacing w:after="40"/>
        <w:ind w:left="1080" w:hanging="432"/>
      </w:pPr>
      <w:r>
        <w:t xml:space="preserve">5. </w:t>
      </w:r>
      <w:r>
        <w:t>¿Cómo es tu mejor amigo? ¿Dónde está ahorita?</w:t>
      </w:r>
    </w:p>
    <w:p>
      <w:pPr>
        <w:spacing w:after="40"/>
        <w:ind w:left="1080" w:hanging="432"/>
      </w:pPr>
      <w:r>
        <w:t xml:space="preserve">6. </w:t>
      </w:r>
      <w:r>
        <w:t>¿Tu trabajo es difícil? ¿Estás cansado hoy?</w:t>
      </w:r>
    </w:p>
    <w:p>
      <w:pPr>
        <w:spacing w:after="40"/>
        <w:ind w:left="1080" w:hanging="432"/>
      </w:pPr>
      <w:r>
        <w:t xml:space="preserve">7. </w:t>
      </w:r>
      <w:r>
        <w:t>¿Cómo es tu barrio? ¿Es tranquilo?</w:t>
      </w:r>
    </w:p>
    <w:p>
      <w:pPr>
        <w:spacing w:after="40"/>
        <w:ind w:left="1080" w:hanging="432"/>
      </w:pPr>
      <w:r>
        <w:t xml:space="preserve">8. </w:t>
      </w:r>
      <w:r>
        <w:t>¿Qué día es hoy? ¿Qué hora es?</w:t>
      </w:r>
    </w:p>
    <w:p>
      <w:pPr>
        <w:spacing w:after="40"/>
        <w:ind w:left="1080" w:hanging="432"/>
      </w:pPr>
      <w:r>
        <w:t xml:space="preserve">9. </w:t>
      </w:r>
      <w:r>
        <w:t>Describime este lugar: cómo es y dónde está todo.</w:t>
      </w:r>
    </w:p>
    <w:p>
      <w:pPr>
        <w:spacing w:after="40"/>
        <w:ind w:left="1080" w:hanging="432"/>
      </w:pPr>
      <w:r>
        <w:t xml:space="preserve">10. </w:t>
      </w:r>
      <w:r>
        <w:t>Describime a tu jefe: cómo es y cómo está hoy.</w:t>
      </w:r>
    </w:p>
    <w:p>
      <w:pPr>
        <w:pStyle w:val="ListBullet"/>
        <w:spacing w:after="60"/>
      </w:pPr>
      <w:r>
        <w:rPr>
          <w:b/>
        </w:rPr>
        <w:t>D:</w:t>
      </w:r>
      <w:r>
        <w:t xml:space="preserve"> Tu casa y tu barrio.</w:t>
      </w:r>
    </w:p>
    <w:p>
      <w:pPr>
        <w:pStyle w:val="ListBullet"/>
        <w:spacing w:after="60"/>
      </w:pPr>
      <w:r>
        <w:rPr>
          <w:b/>
        </w:rPr>
        <w:t>Exit check:</w:t>
      </w:r>
      <w:r>
        <w:t xml:space="preserve"> I used </w:t>
      </w:r>
      <w:r>
        <w:rPr>
          <w:i/>
        </w:rPr>
        <w:t>ser</w:t>
      </w:r>
      <w:r>
        <w:t xml:space="preserve"> for what doesn't change and </w:t>
      </w:r>
      <w:r>
        <w:rPr>
          <w:i/>
        </w:rPr>
        <w:t>estar</w:t>
      </w:r>
      <w:r>
        <w:t xml:space="preserve"> for what does.</w:t>
      </w:r>
    </w:p>
    <w:p>
      <w:pPr>
        <w:pStyle w:val="Heading3"/>
      </w:pPr>
      <w:r>
        <w:t>Session 1C — We / they, and asking questions</w:t>
      </w:r>
    </w:p>
    <w:p>
      <w:pPr>
        <w:pStyle w:val="ListBullet"/>
        <w:spacing w:after="60"/>
      </w:pPr>
      <w:r>
        <w:rPr>
          <w:b/>
        </w:rPr>
        <w:t>B:</w:t>
      </w:r>
      <w:r>
        <w:t xml:space="preserve"> all 20 words shuffled, fast — two seconds to start each sentence.</w:t>
      </w:r>
    </w:p>
    <w:p>
      <w:pPr>
        <w:pStyle w:val="ListBullet"/>
        <w:spacing w:after="60"/>
      </w:pPr>
      <w:r>
        <w:rPr>
          <w:b/>
        </w:rPr>
        <w:t>C:</w:t>
      </w:r>
    </w:p>
    <w:p>
      <w:pPr>
        <w:spacing w:after="40"/>
        <w:ind w:left="1080" w:hanging="432"/>
      </w:pPr>
      <w:r>
        <w:t xml:space="preserve">1. </w:t>
      </w:r>
      <w:r>
        <w:t>¿Qué hacen vos y tu familia los domingos?</w:t>
      </w:r>
    </w:p>
    <w:p>
      <w:pPr>
        <w:spacing w:after="40"/>
        <w:ind w:left="1080" w:hanging="432"/>
      </w:pPr>
      <w:r>
        <w:t xml:space="preserve">2. </w:t>
      </w:r>
      <w:r>
        <w:t>¿Dónde comen ustedes normalmente?</w:t>
      </w:r>
    </w:p>
    <w:p>
      <w:pPr>
        <w:spacing w:after="40"/>
        <w:ind w:left="1080" w:hanging="432"/>
      </w:pPr>
      <w:r>
        <w:t xml:space="preserve">3. </w:t>
      </w:r>
      <w:r>
        <w:t>¿A qué hora abren las tiendas aquí?</w:t>
      </w:r>
    </w:p>
    <w:p>
      <w:pPr>
        <w:spacing w:after="40"/>
        <w:ind w:left="1080" w:hanging="432"/>
      </w:pPr>
      <w:r>
        <w:t xml:space="preserve">4. </w:t>
      </w:r>
      <w:r>
        <w:t>¿Qué hacen tus compañeros en el trabajo?</w:t>
      </w:r>
    </w:p>
    <w:p>
      <w:pPr>
        <w:spacing w:after="40"/>
        <w:ind w:left="1080" w:hanging="432"/>
      </w:pPr>
      <w:r>
        <w:t xml:space="preserve">5. </w:t>
      </w:r>
      <w:r>
        <w:t>Ahora preguntáme vos a mí cinco cosas de mi rutina.</w:t>
      </w:r>
    </w:p>
    <w:p>
      <w:pPr>
        <w:spacing w:after="40"/>
        <w:ind w:left="1080" w:hanging="432"/>
      </w:pPr>
      <w:r>
        <w:t xml:space="preserve">6. </w:t>
      </w:r>
      <w:r>
        <w:t>¿Qué hacemos nosotros dos en cada sesión?</w:t>
      </w:r>
    </w:p>
    <w:p>
      <w:pPr>
        <w:spacing w:after="40"/>
        <w:ind w:left="1080" w:hanging="432"/>
      </w:pPr>
      <w:r>
        <w:t xml:space="preserve">7. </w:t>
      </w:r>
      <w:r>
        <w:t>¿Cómo son las mañanas en tu casa?</w:t>
      </w:r>
    </w:p>
    <w:p>
      <w:pPr>
        <w:spacing w:after="40"/>
        <w:ind w:left="1080" w:hanging="432"/>
      </w:pPr>
      <w:r>
        <w:t xml:space="preserve">8. </w:t>
      </w:r>
      <w:r>
        <w:t>¿Qué hace la gente aquí los sábados?</w:t>
      </w:r>
    </w:p>
    <w:p>
      <w:pPr>
        <w:spacing w:after="40"/>
        <w:ind w:left="1080" w:hanging="432"/>
      </w:pPr>
      <w:r>
        <w:t xml:space="preserve">9. </w:t>
      </w:r>
      <w:r>
        <w:t>Contame la rutina de tus papás.</w:t>
      </w:r>
    </w:p>
    <w:p>
      <w:pPr>
        <w:spacing w:after="40"/>
        <w:ind w:left="1080" w:hanging="432"/>
      </w:pPr>
      <w:r>
        <w:t xml:space="preserve">10. </w:t>
      </w:r>
      <w:r>
        <w:t>Preguntáme cinco cosas más, ahora sobre mi fin de semana.</w:t>
      </w:r>
    </w:p>
    <w:p>
      <w:pPr>
        <w:pStyle w:val="ListBullet"/>
        <w:spacing w:after="60"/>
      </w:pPr>
      <w:r>
        <w:rPr>
          <w:b/>
        </w:rPr>
        <w:t>D:</w:t>
      </w:r>
      <w:r>
        <w:t xml:space="preserve"> Un día normal en tu país y en el mío.</w:t>
      </w:r>
    </w:p>
    <w:p>
      <w:pPr>
        <w:pStyle w:val="ListBullet"/>
        <w:spacing w:after="60"/>
      </w:pPr>
      <w:r>
        <w:rPr>
          <w:b/>
        </w:rPr>
        <w:t>Exit check:</w:t>
      </w:r>
      <w:r>
        <w:t xml:space="preserve"> I asked ten questions without preparing them in English.</w:t>
      </w:r>
    </w:p>
    <w:p>
      <w:r>
        <w:rPr>
          <w:b/>
        </w:rPr>
        <w:t>Errors to watch for:</w:t>
      </w:r>
      <w:r>
        <w:t xml:space="preserve"> piling </w:t>
      </w:r>
      <w:r>
        <w:rPr>
          <w:i/>
        </w:rPr>
        <w:t>yo</w:t>
      </w:r>
      <w:r>
        <w:t xml:space="preserve"> onto every verb · </w:t>
      </w:r>
      <w:r>
        <w:rPr>
          <w:i/>
        </w:rPr>
        <w:t>soy cansado</w:t>
      </w:r>
      <w:r>
        <w:t xml:space="preserve"> for </w:t>
      </w:r>
      <w:r>
        <w:rPr>
          <w:i/>
        </w:rPr>
        <w:t>estoy cansado</w:t>
      </w:r>
      <w:r>
        <w:t xml:space="preserve"> · dropping the reflexive (</w:t>
      </w:r>
      <w:r>
        <w:rPr>
          <w:i/>
        </w:rPr>
        <w:t>levanto a las seis</w:t>
      </w:r>
      <w:r>
        <w:t xml:space="preserve">) · </w:t>
      </w:r>
      <w:r>
        <w:rPr>
          <w:i/>
        </w:rPr>
        <w:t>soy treinta años</w:t>
      </w:r>
      <w:r>
        <w:t xml:space="preserve"> instead of </w:t>
      </w:r>
      <w:r>
        <w:rPr>
          <w:i/>
        </w:rPr>
        <w:t>tengo treinta años</w:t>
      </w:r>
    </w:p>
    <w:p>
      <w:pPr>
        <w:pBdr>
          <w:bottom w:val="single" w:sz="6" w:space="1" w:color="BFBFBF"/>
        </w:pBdr>
        <w:spacing w:after="120"/>
      </w:pPr>
    </w:p>
    <w:p>
      <w:pPr>
        <w:pStyle w:val="Heading2"/>
      </w:pPr>
      <w:r>
        <w:t>Week 2 — Food</w:t>
      </w:r>
    </w:p>
    <w:p>
      <w:r>
        <w:rPr>
          <w:b/>
        </w:rPr>
        <w:t>Grammar target:</w:t>
      </w:r>
      <w:r>
        <w:t xml:space="preserve"> stem-changing verbs · irregular </w:t>
      </w:r>
      <w:r>
        <w:rPr>
          <w:i/>
        </w:rPr>
        <w:t>yo</w:t>
      </w:r>
      <w:r>
        <w:t xml:space="preserve"> forms · reflexives</w:t>
      </w:r>
    </w:p>
    <w:p>
      <w:r>
        <w:t xml:space="preserve">Food is the theme because the food verbs </w:t>
      </w:r>
      <w:r>
        <w:rPr>
          <w:i/>
        </w:rPr>
        <w:t>are</w:t>
      </w:r>
      <w:r>
        <w:t xml:space="preserve"> the stem-changers — pedir, servir, poder, querer, probar — so grammar and vocabulary drill each other.</w:t>
      </w:r>
    </w:p>
    <w:p>
      <w:r>
        <w:rPr>
          <w:b/>
        </w:rPr>
        <w:t>Forms to drill:</w:t>
      </w:r>
      <w:r>
        <w:t xml:space="preserve"> e→ie (quiero, pienso, prefiero, empiezo) · o→ue (puedo, almuerzo, cuesta, duermo) · e→i (pido, sirvo, repito, sigo) · irregular yo (hago, pongo, salgo, traigo, conozco, sé, doy) · note: </w:t>
      </w:r>
      <w:r>
        <w:rPr>
          <w:i/>
        </w:rPr>
        <w:t>vos</w:t>
      </w:r>
      <w:r>
        <w:t xml:space="preserve"> never changes the stem (podés, querés, pedís)</w:t>
      </w:r>
    </w:p>
    <w:p>
      <w:r>
        <w:rPr>
          <w:b/>
        </w:rPr>
        <w:t>Vocabulary (20):</w:t>
      </w:r>
      <w:r>
        <w:t xml:space="preserve"> el desayuno · el almuerzo · la cena · la refacción · la tortilla · los frijoles · los huevos · el pollo · el arroz · el aguacate · el chile · el caldo · la tienda · el mercado · sabroso · picante · pedir · servir · probar · tener hambre</w:t>
      </w:r>
    </w:p>
    <w:p>
      <w:r>
        <w:rPr>
          <w:b/>
        </w:rPr>
        <w:t>Can-do outcomes:</w:t>
      </w:r>
      <w:r>
        <w:t xml:space="preserve"> order food and ask what's in it · say what I eat on a normal day · explain how a dish is made · shop at the market without switching to English</w:t>
      </w:r>
    </w:p>
    <w:p>
      <w:pPr>
        <w:pStyle w:val="Heading3"/>
      </w:pPr>
      <w:r>
        <w:t>Session 2A — Stem-changing verbs</w:t>
      </w:r>
    </w:p>
    <w:p>
      <w:pPr>
        <w:pStyle w:val="ListBullet"/>
        <w:spacing w:after="60"/>
      </w:pPr>
      <w:r>
        <w:rPr>
          <w:b/>
        </w:rPr>
        <w:t>B:</w:t>
      </w:r>
      <w:r>
        <w:t xml:space="preserve"> the ten food nouns; each sentence must contain a stem-changing verb.</w:t>
      </w:r>
    </w:p>
    <w:p>
      <w:pPr>
        <w:pStyle w:val="ListBullet"/>
        <w:spacing w:after="60"/>
      </w:pPr>
      <w:r>
        <w:rPr>
          <w:b/>
        </w:rPr>
        <w:t>C:</w:t>
      </w:r>
    </w:p>
    <w:p>
      <w:pPr>
        <w:spacing w:after="40"/>
        <w:ind w:left="1080" w:hanging="432"/>
      </w:pPr>
      <w:r>
        <w:t xml:space="preserve">1. </w:t>
      </w:r>
      <w:r>
        <w:t>¿Qué querés comer hoy?</w:t>
      </w:r>
    </w:p>
    <w:p>
      <w:pPr>
        <w:spacing w:after="40"/>
        <w:ind w:left="1080" w:hanging="432"/>
      </w:pPr>
      <w:r>
        <w:t xml:space="preserve">2. </w:t>
      </w:r>
      <w:r>
        <w:t>¿Preferís el almuerzo o la cena? ¿Por qué?</w:t>
      </w:r>
    </w:p>
    <w:p>
      <w:pPr>
        <w:spacing w:after="40"/>
        <w:ind w:left="1080" w:hanging="432"/>
      </w:pPr>
      <w:r>
        <w:t xml:space="preserve">3. </w:t>
      </w:r>
      <w:r>
        <w:t>¿A qué hora almorzás? ¿Podés almorzar en tu casa?</w:t>
      </w:r>
    </w:p>
    <w:p>
      <w:pPr>
        <w:spacing w:after="40"/>
        <w:ind w:left="1080" w:hanging="432"/>
      </w:pPr>
      <w:r>
        <w:t xml:space="preserve">4. </w:t>
      </w:r>
      <w:r>
        <w:t>¿Qué pedís cuando salís a comer?</w:t>
      </w:r>
    </w:p>
    <w:p>
      <w:pPr>
        <w:spacing w:after="40"/>
        <w:ind w:left="1080" w:hanging="432"/>
      </w:pPr>
      <w:r>
        <w:t xml:space="preserve">5. </w:t>
      </w:r>
      <w:r>
        <w:t>¿Qué sirven en tu comedor favorito?</w:t>
      </w:r>
    </w:p>
    <w:p>
      <w:pPr>
        <w:spacing w:after="40"/>
        <w:ind w:left="1080" w:hanging="432"/>
      </w:pPr>
      <w:r>
        <w:t xml:space="preserve">6. </w:t>
      </w:r>
      <w:r>
        <w:t>¿Cuánto cuesta un almuerzo bueno aquí?</w:t>
      </w:r>
    </w:p>
    <w:p>
      <w:pPr>
        <w:spacing w:after="40"/>
        <w:ind w:left="1080" w:hanging="432"/>
      </w:pPr>
      <w:r>
        <w:t xml:space="preserve">7. </w:t>
      </w:r>
      <w:r>
        <w:t>¿Vos cocinás? ¿Qué cocinás mejor?</w:t>
      </w:r>
    </w:p>
    <w:p>
      <w:pPr>
        <w:spacing w:after="40"/>
        <w:ind w:left="1080" w:hanging="432"/>
      </w:pPr>
      <w:r>
        <w:t xml:space="preserve">8. </w:t>
      </w:r>
      <w:r>
        <w:t>¿Qué comida no podés comer? ¿Por qué?</w:t>
      </w:r>
    </w:p>
    <w:p>
      <w:pPr>
        <w:spacing w:after="40"/>
        <w:ind w:left="1080" w:hanging="432"/>
      </w:pPr>
      <w:r>
        <w:t xml:space="preserve">9. </w:t>
      </w:r>
      <w:r>
        <w:t>¿Dónde consiguen ustedes las tortillas?</w:t>
      </w:r>
    </w:p>
    <w:p>
      <w:pPr>
        <w:spacing w:after="40"/>
        <w:ind w:left="1080" w:hanging="432"/>
      </w:pPr>
      <w:r>
        <w:t xml:space="preserve">10. </w:t>
      </w:r>
      <w:r>
        <w:t>Contame qué comés en un día normal, comida por comida.</w:t>
      </w:r>
    </w:p>
    <w:p>
      <w:pPr>
        <w:pStyle w:val="ListBullet"/>
        <w:spacing w:after="60"/>
      </w:pPr>
      <w:r>
        <w:rPr>
          <w:b/>
        </w:rPr>
        <w:t>D:</w:t>
      </w:r>
      <w:r>
        <w:t xml:space="preserve"> El mejor lugar para comer que conocés.</w:t>
      </w:r>
    </w:p>
    <w:p>
      <w:pPr>
        <w:pStyle w:val="ListBullet"/>
        <w:spacing w:after="60"/>
      </w:pPr>
      <w:r>
        <w:rPr>
          <w:b/>
        </w:rPr>
        <w:t>Exit check:</w:t>
      </w:r>
      <w:r>
        <w:t xml:space="preserve"> I used ten stem-changing verbs without being reminded.</w:t>
      </w:r>
    </w:p>
    <w:p>
      <w:pPr>
        <w:pStyle w:val="Heading3"/>
      </w:pPr>
      <w:r>
        <w:t xml:space="preserve">Session 2B — Irregular </w:t>
      </w:r>
      <w:r>
        <w:rPr>
          <w:i/>
        </w:rPr>
        <w:t>yo</w:t>
      </w:r>
      <w:r>
        <w:t>, reflexives</w:t>
      </w:r>
    </w:p>
    <w:p>
      <w:pPr>
        <w:pStyle w:val="ListBullet"/>
        <w:spacing w:after="60"/>
      </w:pPr>
      <w:r>
        <w:rPr>
          <w:b/>
        </w:rPr>
        <w:t>B:</w:t>
      </w:r>
      <w:r>
        <w:t xml:space="preserve"> the ten remaining words; every answer starts with a </w:t>
      </w:r>
      <w:r>
        <w:rPr>
          <w:i/>
        </w:rPr>
        <w:t>yo</w:t>
      </w:r>
      <w:r>
        <w:t>-form verb.</w:t>
      </w:r>
    </w:p>
    <w:p>
      <w:pPr>
        <w:pStyle w:val="ListBullet"/>
        <w:spacing w:after="60"/>
      </w:pPr>
      <w:r>
        <w:rPr>
          <w:b/>
        </w:rPr>
        <w:t>C:</w:t>
      </w:r>
    </w:p>
    <w:p>
      <w:pPr>
        <w:spacing w:after="40"/>
        <w:ind w:left="1080" w:hanging="432"/>
      </w:pPr>
      <w:r>
        <w:t xml:space="preserve">1. </w:t>
      </w:r>
      <w:r>
        <w:t>¿Qué hacés vos para el desayuno?</w:t>
      </w:r>
    </w:p>
    <w:p>
      <w:pPr>
        <w:spacing w:after="40"/>
        <w:ind w:left="1080" w:hanging="432"/>
      </w:pPr>
      <w:r>
        <w:t xml:space="preserve">2. </w:t>
      </w:r>
      <w:r>
        <w:t>¿Conocés algún comedor bueno? ¿Cuál?</w:t>
      </w:r>
    </w:p>
    <w:p>
      <w:pPr>
        <w:spacing w:after="40"/>
        <w:ind w:left="1080" w:hanging="432"/>
      </w:pPr>
      <w:r>
        <w:t xml:space="preserve">3. </w:t>
      </w:r>
      <w:r>
        <w:t>¿Qué le ponés a tu café?</w:t>
      </w:r>
    </w:p>
    <w:p>
      <w:pPr>
        <w:spacing w:after="40"/>
        <w:ind w:left="1080" w:hanging="432"/>
      </w:pPr>
      <w:r>
        <w:t xml:space="preserve">4. </w:t>
      </w:r>
      <w:r>
        <w:t>¿A qué hora salís a comer?</w:t>
      </w:r>
    </w:p>
    <w:p>
      <w:pPr>
        <w:spacing w:after="40"/>
        <w:ind w:left="1080" w:hanging="432"/>
      </w:pPr>
      <w:r>
        <w:t xml:space="preserve">5. </w:t>
      </w:r>
      <w:r>
        <w:t>¿Traés almuerzo de tu casa o comprás?</w:t>
      </w:r>
    </w:p>
    <w:p>
      <w:pPr>
        <w:spacing w:after="40"/>
        <w:ind w:left="1080" w:hanging="432"/>
      </w:pPr>
      <w:r>
        <w:t xml:space="preserve">6. </w:t>
      </w:r>
      <w:r>
        <w:t>¿Te sentás a comer o comés de pie?</w:t>
      </w:r>
    </w:p>
    <w:p>
      <w:pPr>
        <w:spacing w:after="40"/>
        <w:ind w:left="1080" w:hanging="432"/>
      </w:pPr>
      <w:r>
        <w:t xml:space="preserve">7. </w:t>
      </w:r>
      <w:r>
        <w:t>¿Te lavás las manos antes de comer? ¿Siempre?</w:t>
      </w:r>
    </w:p>
    <w:p>
      <w:pPr>
        <w:spacing w:after="40"/>
        <w:ind w:left="1080" w:hanging="432"/>
      </w:pPr>
      <w:r>
        <w:t xml:space="preserve">8. </w:t>
      </w:r>
      <w:r>
        <w:t>¿Qué le ponés a los frijoles?</w:t>
      </w:r>
    </w:p>
    <w:p>
      <w:pPr>
        <w:spacing w:after="40"/>
        <w:ind w:left="1080" w:hanging="432"/>
      </w:pPr>
      <w:r>
        <w:t xml:space="preserve">9. </w:t>
      </w:r>
      <w:r>
        <w:t>¿Conocés la comida de otro país? ¿Cuál?</w:t>
      </w:r>
    </w:p>
    <w:p>
      <w:pPr>
        <w:spacing w:after="40"/>
        <w:ind w:left="1080" w:hanging="432"/>
      </w:pPr>
      <w:r>
        <w:t xml:space="preserve">10. </w:t>
      </w:r>
      <w:r>
        <w:t>Yo no conozco tu comida favorita: explicámela paso por paso.</w:t>
      </w:r>
    </w:p>
    <w:p>
      <w:pPr>
        <w:pStyle w:val="ListBullet"/>
        <w:spacing w:after="60"/>
      </w:pPr>
      <w:r>
        <w:rPr>
          <w:b/>
        </w:rPr>
        <w:t>D:</w:t>
      </w:r>
      <w:r>
        <w:t xml:space="preserve"> Un plato que tengo que probar sí o sí, y por qué.</w:t>
      </w:r>
    </w:p>
    <w:p>
      <w:pPr>
        <w:pStyle w:val="ListBullet"/>
        <w:spacing w:after="60"/>
      </w:pPr>
      <w:r>
        <w:rPr>
          <w:b/>
        </w:rPr>
        <w:t>Exit check:</w:t>
      </w:r>
      <w:r>
        <w:t xml:space="preserve"> I used hago, pongo, salgo, traigo and conozco correctly.</w:t>
      </w:r>
    </w:p>
    <w:p>
      <w:pPr>
        <w:pStyle w:val="Heading3"/>
      </w:pPr>
      <w:r>
        <w:t>Session 2C — Ordering, the market</w:t>
      </w:r>
    </w:p>
    <w:p>
      <w:pPr>
        <w:pStyle w:val="ListBullet"/>
        <w:spacing w:after="60"/>
      </w:pPr>
      <w:r>
        <w:rPr>
          <w:b/>
        </w:rPr>
        <w:t>B:</w:t>
      </w:r>
      <w:r>
        <w:t xml:space="preserve"> all 20 words shuffled; this time the sentences must be questions.</w:t>
      </w:r>
    </w:p>
    <w:p>
      <w:pPr>
        <w:pStyle w:val="ListBullet"/>
        <w:spacing w:after="60"/>
      </w:pPr>
      <w:r>
        <w:rPr>
          <w:b/>
        </w:rPr>
        <w:t>C:</w:t>
      </w:r>
    </w:p>
    <w:p>
      <w:pPr>
        <w:spacing w:after="40"/>
        <w:ind w:left="1080" w:hanging="432"/>
      </w:pPr>
      <w:r>
        <w:t xml:space="preserve">1. </w:t>
      </w:r>
      <w:r>
        <w:t>Hacemos una escena: yo soy el del comedor y vos pedís. Empezá.</w:t>
      </w:r>
    </w:p>
    <w:p>
      <w:pPr>
        <w:spacing w:after="40"/>
        <w:ind w:left="1080" w:hanging="432"/>
      </w:pPr>
      <w:r>
        <w:t xml:space="preserve">2. </w:t>
      </w:r>
      <w:r>
        <w:t>Pedíme la cuenta y preguntá cuánto es.</w:t>
      </w:r>
    </w:p>
    <w:p>
      <w:pPr>
        <w:spacing w:after="40"/>
        <w:ind w:left="1080" w:hanging="432"/>
      </w:pPr>
      <w:r>
        <w:t xml:space="preserve">3. </w:t>
      </w:r>
      <w:r>
        <w:t>Ahora vos sos el vendedor del mercado y yo compro.</w:t>
      </w:r>
    </w:p>
    <w:p>
      <w:pPr>
        <w:spacing w:after="40"/>
        <w:ind w:left="1080" w:hanging="432"/>
      </w:pPr>
      <w:r>
        <w:t xml:space="preserve">4. </w:t>
      </w:r>
      <w:r>
        <w:t>¿Qué frutas conocés de aquí?</w:t>
      </w:r>
    </w:p>
    <w:p>
      <w:pPr>
        <w:spacing w:after="40"/>
        <w:ind w:left="1080" w:hanging="432"/>
      </w:pPr>
      <w:r>
        <w:t xml:space="preserve">5. </w:t>
      </w:r>
      <w:r>
        <w:t>¿Qué sale más caro, el pollo o la carne?</w:t>
      </w:r>
    </w:p>
    <w:p>
      <w:pPr>
        <w:spacing w:after="40"/>
        <w:ind w:left="1080" w:hanging="432"/>
      </w:pPr>
      <w:r>
        <w:t xml:space="preserve">6. </w:t>
      </w:r>
      <w:r>
        <w:t>¿Qué le decís al mesero si la comida está fría?</w:t>
      </w:r>
    </w:p>
    <w:p>
      <w:pPr>
        <w:spacing w:after="40"/>
        <w:ind w:left="1080" w:hanging="432"/>
      </w:pPr>
      <w:r>
        <w:t xml:space="preserve">7. </w:t>
      </w:r>
      <w:r>
        <w:t>¿Cómo pedís algo sin chile?</w:t>
      </w:r>
    </w:p>
    <w:p>
      <w:pPr>
        <w:spacing w:after="40"/>
        <w:ind w:left="1080" w:hanging="432"/>
      </w:pPr>
      <w:r>
        <w:t xml:space="preserve">8. </w:t>
      </w:r>
      <w:r>
        <w:t>¿Qué llevás cuando vas al mercado?</w:t>
      </w:r>
    </w:p>
    <w:p>
      <w:pPr>
        <w:spacing w:after="40"/>
        <w:ind w:left="1080" w:hanging="432"/>
      </w:pPr>
      <w:r>
        <w:t xml:space="preserve">9. </w:t>
      </w:r>
      <w:r>
        <w:t>Describime el mercado: qué venden, a qué huele, qué se oye.</w:t>
      </w:r>
    </w:p>
    <w:p>
      <w:pPr>
        <w:spacing w:after="40"/>
        <w:ind w:left="1080" w:hanging="432"/>
      </w:pPr>
      <w:r>
        <w:t xml:space="preserve">10. </w:t>
      </w:r>
      <w:r>
        <w:t>Cambiamos: ahora yo pido y vos me atendés.</w:t>
      </w:r>
    </w:p>
    <w:p>
      <w:pPr>
        <w:pStyle w:val="ListBullet"/>
        <w:spacing w:after="60"/>
      </w:pPr>
      <w:r>
        <w:rPr>
          <w:b/>
        </w:rPr>
        <w:t>D:</w:t>
      </w:r>
      <w:r>
        <w:t xml:space="preserve"> Cocinar en casa vs. comer en la calle.</w:t>
      </w:r>
    </w:p>
    <w:p>
      <w:pPr>
        <w:pStyle w:val="ListBullet"/>
        <w:spacing w:after="60"/>
      </w:pPr>
      <w:r>
        <w:rPr>
          <w:b/>
        </w:rPr>
        <w:t>Exit check:</w:t>
      </w:r>
      <w:r>
        <w:t xml:space="preserve"> I ordered, asked the price and complained, all in Spanish.</w:t>
      </w:r>
    </w:p>
    <w:p>
      <w:r>
        <w:rPr>
          <w:b/>
        </w:rPr>
        <w:t>Errors to watch for:</w:t>
      </w:r>
      <w:r>
        <w:t xml:space="preserve"> changing the stem in </w:t>
      </w:r>
      <w:r>
        <w:rPr>
          <w:i/>
        </w:rPr>
        <w:t>nosotros</w:t>
      </w:r>
      <w:r>
        <w:t xml:space="preserve"> (</w:t>
      </w:r>
      <w:r>
        <w:rPr>
          <w:i/>
        </w:rPr>
        <w:t>puedemos</w:t>
      </w:r>
      <w:r>
        <w:t xml:space="preserve">) · </w:t>
      </w:r>
      <w:r>
        <w:rPr>
          <w:i/>
        </w:rPr>
        <w:t>estoy hambre</w:t>
      </w:r>
      <w:r>
        <w:t xml:space="preserve"> for </w:t>
      </w:r>
      <w:r>
        <w:rPr>
          <w:i/>
        </w:rPr>
        <w:t>tengo hambre</w:t>
      </w:r>
      <w:r>
        <w:t xml:space="preserve"> · swapping </w:t>
      </w:r>
      <w:r>
        <w:rPr>
          <w:i/>
        </w:rPr>
        <w:t>saber</w:t>
      </w:r>
      <w:r>
        <w:t xml:space="preserve"> and </w:t>
      </w:r>
      <w:r>
        <w:rPr>
          <w:i/>
        </w:rPr>
        <w:t>conocer</w:t>
      </w:r>
    </w:p>
    <w:p>
      <w:pPr>
        <w:pBdr>
          <w:bottom w:val="single" w:sz="6" w:space="1" w:color="BFBFBF"/>
        </w:pBdr>
        <w:spacing w:after="120"/>
      </w:pPr>
    </w:p>
    <w:p>
      <w:pPr>
        <w:pStyle w:val="Heading2"/>
      </w:pPr>
      <w:r>
        <w:t>Week 3 — Work</w:t>
      </w:r>
    </w:p>
    <w:p>
      <w:r>
        <w:rPr>
          <w:b/>
        </w:rPr>
        <w:t>Grammar target:</w:t>
      </w:r>
      <w:r>
        <w:t xml:space="preserve"> verb chains — </w:t>
      </w:r>
      <w:r>
        <w:rPr>
          <w:i/>
        </w:rPr>
        <w:t>ir a</w:t>
      </w:r>
      <w:r>
        <w:t xml:space="preserve">, </w:t>
      </w:r>
      <w:r>
        <w:rPr>
          <w:i/>
        </w:rPr>
        <w:t>tener que</w:t>
      </w:r>
      <w:r>
        <w:t xml:space="preserve">, </w:t>
      </w:r>
      <w:r>
        <w:rPr>
          <w:i/>
        </w:rPr>
        <w:t>querer / poder / necesitar</w:t>
      </w:r>
      <w:r>
        <w:t xml:space="preserve"> + infinitive</w:t>
      </w:r>
    </w:p>
    <w:p>
      <w:r>
        <w:t>The highest-return week in the plan. Only the first verb conjugates, so one tense you already know now expresses future, obligation, desire, ability and the recent past. Your expressive range roughly doubles in five days.</w:t>
      </w:r>
    </w:p>
    <w:p>
      <w:r>
        <w:rPr>
          <w:b/>
        </w:rPr>
        <w:t>Forms to drill:</w:t>
      </w:r>
      <w:r>
        <w:t xml:space="preserve"> ir a + inf (voy a salir) · tener que + inf (tengo que entregar) · hay que + inf · querer/poder/necesitar + inf · acabar de + inf (acabo de salir) · estar + gerundio (estoy trabajando)</w:t>
      </w:r>
    </w:p>
    <w:p>
      <w:r>
        <w:rPr>
          <w:b/>
        </w:rPr>
        <w:t>Vocabulary (20):</w:t>
      </w:r>
      <w:r>
        <w:t xml:space="preserve"> el trabajo · el empleo · el jefe · el compañero · la reunión · el correo · el cliente · el sueldo · el horario · la oficina · ocupado · pendiente · entregar · resolver · encargarse de · apurarse · la chamba · platicar · la fecha límite · el trámite</w:t>
      </w:r>
    </w:p>
    <w:p>
      <w:r>
        <w:rPr>
          <w:b/>
        </w:rPr>
        <w:t>Can-do outcomes:</w:t>
      </w:r>
      <w:r>
        <w:t xml:space="preserve"> talk about the future without knowing the future tense · say what I have to do and what I want to do · explain what I'm working on right now · answer "¿a qué te dedicás?" with more than one sentence</w:t>
      </w:r>
    </w:p>
    <w:p>
      <w:pPr>
        <w:pStyle w:val="Heading3"/>
      </w:pPr>
      <w:r>
        <w:t xml:space="preserve">Session 3A — </w:t>
      </w:r>
      <w:r>
        <w:rPr>
          <w:i/>
        </w:rPr>
        <w:t>Ir a</w:t>
      </w:r>
      <w:r>
        <w:t xml:space="preserve"> + </w:t>
      </w:r>
      <w:r>
        <w:rPr>
          <w:i/>
        </w:rPr>
        <w:t>tener que</w:t>
      </w:r>
    </w:p>
    <w:p>
      <w:pPr>
        <w:pStyle w:val="ListBullet"/>
        <w:spacing w:after="60"/>
      </w:pPr>
      <w:r>
        <w:rPr>
          <w:b/>
        </w:rPr>
        <w:t>B:</w:t>
      </w:r>
      <w:r>
        <w:t xml:space="preserve"> first 10 words; every sentence contains </w:t>
      </w:r>
      <w:r>
        <w:rPr>
          <w:i/>
        </w:rPr>
        <w:t>voy a</w:t>
      </w:r>
      <w:r>
        <w:t xml:space="preserve"> or </w:t>
      </w:r>
      <w:r>
        <w:rPr>
          <w:i/>
        </w:rPr>
        <w:t>tengo que</w:t>
      </w:r>
      <w:r>
        <w:t>.</w:t>
      </w:r>
    </w:p>
    <w:p>
      <w:pPr>
        <w:pStyle w:val="ListBullet"/>
        <w:spacing w:after="60"/>
      </w:pPr>
      <w:r>
        <w:rPr>
          <w:b/>
        </w:rPr>
        <w:t>C:</w:t>
      </w:r>
    </w:p>
    <w:p>
      <w:pPr>
        <w:spacing w:after="40"/>
        <w:ind w:left="1080" w:hanging="432"/>
      </w:pPr>
      <w:r>
        <w:t xml:space="preserve">1. </w:t>
      </w:r>
      <w:r>
        <w:t>¿Qué vas a hacer hoy después de esto?</w:t>
      </w:r>
    </w:p>
    <w:p>
      <w:pPr>
        <w:spacing w:after="40"/>
        <w:ind w:left="1080" w:hanging="432"/>
      </w:pPr>
      <w:r>
        <w:t xml:space="preserve">2. </w:t>
      </w:r>
      <w:r>
        <w:t>¿Qué tenés que hacer mañana sí o sí?</w:t>
      </w:r>
    </w:p>
    <w:p>
      <w:pPr>
        <w:spacing w:after="40"/>
        <w:ind w:left="1080" w:hanging="432"/>
      </w:pPr>
      <w:r>
        <w:t xml:space="preserve">3. </w:t>
      </w:r>
      <w:r>
        <w:t>¿Qué vas a hacer el fin de semana?</w:t>
      </w:r>
    </w:p>
    <w:p>
      <w:pPr>
        <w:spacing w:after="40"/>
        <w:ind w:left="1080" w:hanging="432"/>
      </w:pPr>
      <w:r>
        <w:t xml:space="preserve">4. </w:t>
      </w:r>
      <w:r>
        <w:t>¿Qué tenés que terminar esta semana?</w:t>
      </w:r>
    </w:p>
    <w:p>
      <w:pPr>
        <w:spacing w:after="40"/>
        <w:ind w:left="1080" w:hanging="432"/>
      </w:pPr>
      <w:r>
        <w:t xml:space="preserve">5. </w:t>
      </w:r>
      <w:r>
        <w:t>¿Qué hay que hacer para conseguir un buen trabajo aquí?</w:t>
      </w:r>
    </w:p>
    <w:p>
      <w:pPr>
        <w:spacing w:after="40"/>
        <w:ind w:left="1080" w:hanging="432"/>
      </w:pPr>
      <w:r>
        <w:t xml:space="preserve">6. </w:t>
      </w:r>
      <w:r>
        <w:t>¿Vas a cambiar de trabajo algún día?</w:t>
      </w:r>
    </w:p>
    <w:p>
      <w:pPr>
        <w:spacing w:after="40"/>
        <w:ind w:left="1080" w:hanging="432"/>
      </w:pPr>
      <w:r>
        <w:t xml:space="preserve">7. </w:t>
      </w:r>
      <w:r>
        <w:t>¿Qué tenés que hacer antes de salir de tu casa cada mañana?</w:t>
      </w:r>
    </w:p>
    <w:p>
      <w:pPr>
        <w:spacing w:after="40"/>
        <w:ind w:left="1080" w:hanging="432"/>
      </w:pPr>
      <w:r>
        <w:t xml:space="preserve">8. </w:t>
      </w:r>
      <w:r>
        <w:t>¿Qué vamos a hacer nosotros la próxima sesión?</w:t>
      </w:r>
    </w:p>
    <w:p>
      <w:pPr>
        <w:spacing w:after="40"/>
        <w:ind w:left="1080" w:hanging="432"/>
      </w:pPr>
      <w:r>
        <w:t xml:space="preserve">9. </w:t>
      </w:r>
      <w:r>
        <w:t>Contame todo lo que tenés que hacer mañana, en orden.</w:t>
      </w:r>
    </w:p>
    <w:p>
      <w:pPr>
        <w:spacing w:after="40"/>
        <w:ind w:left="1080" w:hanging="432"/>
      </w:pPr>
      <w:r>
        <w:t xml:space="preserve">10. </w:t>
      </w:r>
      <w:r>
        <w:t>Contame todo lo que vas a hacer el próximo mes.</w:t>
      </w:r>
    </w:p>
    <w:p>
      <w:pPr>
        <w:pStyle w:val="ListBullet"/>
        <w:spacing w:after="60"/>
      </w:pPr>
      <w:r>
        <w:rPr>
          <w:b/>
        </w:rPr>
        <w:t>D:</w:t>
      </w:r>
      <w:r>
        <w:t xml:space="preserve"> Cómo es tu trabajo de verdad, día a día.</w:t>
      </w:r>
    </w:p>
    <w:p>
      <w:pPr>
        <w:pStyle w:val="ListBullet"/>
        <w:spacing w:after="60"/>
      </w:pPr>
      <w:r>
        <w:rPr>
          <w:b/>
        </w:rPr>
        <w:t>Exit check:</w:t>
      </w:r>
      <w:r>
        <w:t xml:space="preserve"> I talked about the future without a single future-tense verb.</w:t>
      </w:r>
    </w:p>
    <w:p>
      <w:pPr>
        <w:pStyle w:val="Heading3"/>
      </w:pPr>
      <w:r>
        <w:t xml:space="preserve">Session 3B — Want / can / need, and </w:t>
      </w:r>
      <w:r>
        <w:rPr>
          <w:i/>
        </w:rPr>
        <w:t>acabar de</w:t>
      </w:r>
    </w:p>
    <w:p>
      <w:pPr>
        <w:pStyle w:val="ListBullet"/>
        <w:spacing w:after="60"/>
      </w:pPr>
      <w:r>
        <w:rPr>
          <w:b/>
        </w:rPr>
        <w:t>B:</w:t>
      </w:r>
      <w:r>
        <w:t xml:space="preserve"> last 10 words; sentence must use quiero, puedo or necesito + infinitive.</w:t>
      </w:r>
    </w:p>
    <w:p>
      <w:pPr>
        <w:pStyle w:val="ListBullet"/>
        <w:spacing w:after="60"/>
      </w:pPr>
      <w:r>
        <w:rPr>
          <w:b/>
        </w:rPr>
        <w:t>C:</w:t>
      </w:r>
    </w:p>
    <w:p>
      <w:pPr>
        <w:spacing w:after="40"/>
        <w:ind w:left="1080" w:hanging="432"/>
      </w:pPr>
      <w:r>
        <w:t xml:space="preserve">1. </w:t>
      </w:r>
      <w:r>
        <w:t>¿Qué querés hacer este año?</w:t>
      </w:r>
    </w:p>
    <w:p>
      <w:pPr>
        <w:spacing w:after="40"/>
        <w:ind w:left="1080" w:hanging="432"/>
      </w:pPr>
      <w:r>
        <w:t xml:space="preserve">2. </w:t>
      </w:r>
      <w:r>
        <w:t>¿Qué podés hacer bien en tu trabajo?</w:t>
      </w:r>
    </w:p>
    <w:p>
      <w:pPr>
        <w:spacing w:after="40"/>
        <w:ind w:left="1080" w:hanging="432"/>
      </w:pPr>
      <w:r>
        <w:t xml:space="preserve">3. </w:t>
      </w:r>
      <w:r>
        <w:t>¿Qué necesitás para hacer mejor tu trabajo?</w:t>
      </w:r>
    </w:p>
    <w:p>
      <w:pPr>
        <w:spacing w:after="40"/>
        <w:ind w:left="1080" w:hanging="432"/>
      </w:pPr>
      <w:r>
        <w:t xml:space="preserve">4. </w:t>
      </w:r>
      <w:r>
        <w:t>¿Qué acabás de hacer, antes de venir aquí?</w:t>
      </w:r>
    </w:p>
    <w:p>
      <w:pPr>
        <w:spacing w:after="40"/>
        <w:ind w:left="1080" w:hanging="432"/>
      </w:pPr>
      <w:r>
        <w:t xml:space="preserve">5. </w:t>
      </w:r>
      <w:r>
        <w:t>¿Qué no podés hacer todavía en español?</w:t>
      </w:r>
    </w:p>
    <w:p>
      <w:pPr>
        <w:spacing w:after="40"/>
        <w:ind w:left="1080" w:hanging="432"/>
      </w:pPr>
      <w:r>
        <w:t xml:space="preserve">6. </w:t>
      </w:r>
      <w:r>
        <w:t>¿Qué querés aprender a hacer?</w:t>
      </w:r>
    </w:p>
    <w:p>
      <w:pPr>
        <w:spacing w:after="40"/>
        <w:ind w:left="1080" w:hanging="432"/>
      </w:pPr>
      <w:r>
        <w:t xml:space="preserve">7. </w:t>
      </w:r>
      <w:r>
        <w:t>¿Necesitás ayuda con algo esta semana?</w:t>
      </w:r>
    </w:p>
    <w:p>
      <w:pPr>
        <w:spacing w:after="40"/>
        <w:ind w:left="1080" w:hanging="432"/>
      </w:pPr>
      <w:r>
        <w:t xml:space="preserve">8. </w:t>
      </w:r>
      <w:r>
        <w:t>¿Qué acaba de pasar en tu trabajo?</w:t>
      </w:r>
    </w:p>
    <w:p>
      <w:pPr>
        <w:spacing w:after="40"/>
        <w:ind w:left="1080" w:hanging="432"/>
      </w:pPr>
      <w:r>
        <w:t xml:space="preserve">9. </w:t>
      </w:r>
      <w:r>
        <w:t>Decime cinco cosas que querés hacer y por qué.</w:t>
      </w:r>
    </w:p>
    <w:p>
      <w:pPr>
        <w:spacing w:after="40"/>
        <w:ind w:left="1080" w:hanging="432"/>
      </w:pPr>
      <w:r>
        <w:t xml:space="preserve">10. </w:t>
      </w:r>
      <w:r>
        <w:t>Decime tres cosas que no podés hacer y qué necesitás para poder.</w:t>
      </w:r>
    </w:p>
    <w:p>
      <w:pPr>
        <w:pStyle w:val="ListBullet"/>
        <w:spacing w:after="60"/>
      </w:pPr>
      <w:r>
        <w:rPr>
          <w:b/>
        </w:rPr>
        <w:t>D:</w:t>
      </w:r>
      <w:r>
        <w:t xml:space="preserve"> El trabajo que preferirías tener.</w:t>
      </w:r>
    </w:p>
    <w:p>
      <w:pPr>
        <w:pStyle w:val="ListBullet"/>
        <w:spacing w:after="60"/>
      </w:pPr>
      <w:r>
        <w:rPr>
          <w:b/>
        </w:rPr>
        <w:t>Exit check:</w:t>
      </w:r>
      <w:r>
        <w:t xml:space="preserve"> I chained four different first verbs onto infinitives.</w:t>
      </w:r>
    </w:p>
    <w:p>
      <w:pPr>
        <w:pStyle w:val="Heading3"/>
      </w:pPr>
      <w:r>
        <w:t xml:space="preserve">Session 3C — </w:t>
      </w:r>
      <w:r>
        <w:rPr>
          <w:i/>
        </w:rPr>
        <w:t>Estar</w:t>
      </w:r>
      <w:r>
        <w:t xml:space="preserve"> + gerund, all chains mixed</w:t>
      </w:r>
    </w:p>
    <w:p>
      <w:pPr>
        <w:pStyle w:val="ListBullet"/>
        <w:spacing w:after="60"/>
      </w:pPr>
      <w:r>
        <w:rPr>
          <w:b/>
        </w:rPr>
        <w:t>B:</w:t>
      </w:r>
      <w:r>
        <w:t xml:space="preserve"> all 20 words; each answer contains two different chains.</w:t>
      </w:r>
    </w:p>
    <w:p>
      <w:pPr>
        <w:pStyle w:val="ListBullet"/>
        <w:spacing w:after="60"/>
      </w:pPr>
      <w:r>
        <w:rPr>
          <w:b/>
        </w:rPr>
        <w:t>C:</w:t>
      </w:r>
    </w:p>
    <w:p>
      <w:pPr>
        <w:spacing w:after="40"/>
        <w:ind w:left="1080" w:hanging="432"/>
      </w:pPr>
      <w:r>
        <w:t xml:space="preserve">1. </w:t>
      </w:r>
      <w:r>
        <w:t>¿Qué estás haciendo estos días en el trabajo?</w:t>
      </w:r>
    </w:p>
    <w:p>
      <w:pPr>
        <w:spacing w:after="40"/>
        <w:ind w:left="1080" w:hanging="432"/>
      </w:pPr>
      <w:r>
        <w:t xml:space="preserve">2. </w:t>
      </w:r>
      <w:r>
        <w:t>¿En qué proyecto estás trabajando?</w:t>
      </w:r>
    </w:p>
    <w:p>
      <w:pPr>
        <w:spacing w:after="40"/>
        <w:ind w:left="1080" w:hanging="432"/>
      </w:pPr>
      <w:r>
        <w:t xml:space="preserve">3. </w:t>
      </w:r>
      <w:r>
        <w:t>¿Qué está pasando en tu oficina ahorita?</w:t>
      </w:r>
    </w:p>
    <w:p>
      <w:pPr>
        <w:spacing w:after="40"/>
        <w:ind w:left="1080" w:hanging="432"/>
      </w:pPr>
      <w:r>
        <w:t xml:space="preserve">4. </w:t>
      </w:r>
      <w:r>
        <w:t>¿Qué estás aprendiendo aparte del español?</w:t>
      </w:r>
    </w:p>
    <w:p>
      <w:pPr>
        <w:spacing w:after="40"/>
        <w:ind w:left="1080" w:hanging="432"/>
      </w:pPr>
      <w:r>
        <w:t xml:space="preserve">5. </w:t>
      </w:r>
      <w:r>
        <w:t>Yo estoy pensando en cambiar de trabajo. ¿Vos qué estás pensando hacer?</w:t>
      </w:r>
    </w:p>
    <w:p>
      <w:pPr>
        <w:spacing w:after="40"/>
        <w:ind w:left="1080" w:hanging="432"/>
      </w:pPr>
      <w:r>
        <w:t xml:space="preserve">6. </w:t>
      </w:r>
      <w:r>
        <w:t>Contame tu semana usando "voy a", "tengo que" y "estoy".</w:t>
      </w:r>
    </w:p>
    <w:p>
      <w:pPr>
        <w:spacing w:after="40"/>
        <w:ind w:left="1080" w:hanging="432"/>
      </w:pPr>
      <w:r>
        <w:t xml:space="preserve">7. </w:t>
      </w:r>
      <w:r>
        <w:t>¿Qué está haciendo tu familia ahorita mismo?</w:t>
      </w:r>
    </w:p>
    <w:p>
      <w:pPr>
        <w:spacing w:after="40"/>
        <w:ind w:left="1080" w:hanging="432"/>
      </w:pPr>
      <w:r>
        <w:t xml:space="preserve">8. </w:t>
      </w:r>
      <w:r>
        <w:t>¿Qué estás tratando de terminar esta semana?</w:t>
      </w:r>
    </w:p>
    <w:p>
      <w:pPr>
        <w:spacing w:after="40"/>
        <w:ind w:left="1080" w:hanging="432"/>
      </w:pPr>
      <w:r>
        <w:t xml:space="preserve">9. </w:t>
      </w:r>
      <w:r>
        <w:t>Describime tu trabajo a alguien que no lo conoce.</w:t>
      </w:r>
    </w:p>
    <w:p>
      <w:pPr>
        <w:spacing w:after="40"/>
        <w:ind w:left="1080" w:hanging="432"/>
      </w:pPr>
      <w:r>
        <w:t xml:space="preserve">10. </w:t>
      </w:r>
      <w:r>
        <w:t>Si te preguntan "¿a qué te dedicás?", ¿qué contestás? Contestá largo.</w:t>
      </w:r>
    </w:p>
    <w:p>
      <w:pPr>
        <w:pStyle w:val="ListBullet"/>
        <w:spacing w:after="60"/>
      </w:pPr>
      <w:r>
        <w:rPr>
          <w:b/>
        </w:rPr>
        <w:t>D:</w:t>
      </w:r>
      <w:r>
        <w:t xml:space="preserve"> El trabajo en tu país y en el mío.</w:t>
      </w:r>
    </w:p>
    <w:p>
      <w:pPr>
        <w:pStyle w:val="ListBullet"/>
        <w:spacing w:after="60"/>
      </w:pPr>
      <w:r>
        <w:rPr>
          <w:b/>
        </w:rPr>
        <w:t>Exit check:</w:t>
      </w:r>
      <w:r>
        <w:t xml:space="preserve"> I explained my job for two minutes without stopping.</w:t>
      </w:r>
    </w:p>
    <w:p>
      <w:r>
        <w:rPr>
          <w:b/>
        </w:rPr>
        <w:t>Errors to watch for:</w:t>
      </w:r>
      <w:r>
        <w:t xml:space="preserve"> conjugating the second verb (</w:t>
      </w:r>
      <w:r>
        <w:rPr>
          <w:i/>
        </w:rPr>
        <w:t>tengo que voy</w:t>
      </w:r>
      <w:r>
        <w:t xml:space="preserve">) · dropping the </w:t>
      </w:r>
      <w:r>
        <w:rPr>
          <w:i/>
        </w:rPr>
        <w:t>a</w:t>
      </w:r>
      <w:r>
        <w:t xml:space="preserve"> (</w:t>
      </w:r>
      <w:r>
        <w:rPr>
          <w:i/>
        </w:rPr>
        <w:t>voy salir</w:t>
      </w:r>
      <w:r>
        <w:t xml:space="preserve">) · using </w:t>
      </w:r>
      <w:r>
        <w:rPr>
          <w:i/>
        </w:rPr>
        <w:t>estar + gerundio</w:t>
      </w:r>
      <w:r>
        <w:t xml:space="preserve"> for the future the way English does (</w:t>
      </w:r>
      <w:r>
        <w:rPr>
          <w:i/>
        </w:rPr>
        <w:t>mañana estoy trabajando</w:t>
      </w:r>
      <w:r>
        <w:t>)</w:t>
      </w:r>
    </w:p>
    <w:p>
      <w:pPr>
        <w:pBdr>
          <w:bottom w:val="single" w:sz="6" w:space="1" w:color="BFBFBF"/>
        </w:pBdr>
        <w:spacing w:after="120"/>
      </w:pPr>
    </w:p>
    <w:p>
      <w:pPr>
        <w:pStyle w:val="Heading2"/>
      </w:pPr>
      <w:r>
        <w:t>Week 4 — Family</w:t>
      </w:r>
    </w:p>
    <w:p>
      <w:r>
        <w:rPr>
          <w:b/>
        </w:rPr>
        <w:t>Grammar target:</w:t>
      </w:r>
      <w:r>
        <w:t xml:space="preserve"> object pronouns · the </w:t>
      </w:r>
      <w:r>
        <w:rPr>
          <w:i/>
        </w:rPr>
        <w:t>gustar</w:t>
      </w:r>
      <w:r>
        <w:t xml:space="preserve"> family</w:t>
      </w:r>
    </w:p>
    <w:p>
      <w:r>
        <w:t>Two structures genuinely backwards from English that never fix themselves by exposure. Family is the theme because it forces repeated reference to the same people — exactly when you need pronouns instead of names.</w:t>
      </w:r>
    </w:p>
    <w:p>
      <w:r>
        <w:rPr>
          <w:b/>
        </w:rPr>
        <w:t>Forms to drill:</w:t>
      </w:r>
      <w:r>
        <w:t xml:space="preserve"> direct (lo, la, los, las) · indirect (me, te, le, nos, les) · both together (se lo doy, te la presto) · placement (before the verb, or attached to infinitive/gerund: voy a decírselo) · gustar, encantar, molestar, interesar, faltar, doler, importar, caer bien</w:t>
      </w:r>
    </w:p>
    <w:p>
      <w:r>
        <w:rPr>
          <w:b/>
        </w:rPr>
        <w:t>Vocabulary (20):</w:t>
      </w:r>
      <w:r>
        <w:t xml:space="preserve"> la familia · el esposo/la esposa · el hijo/la hija · el hermano/la hermana · el abuelo/la abuela · el tío/la tía · el primo/la prima · el sobrino/la sobrina · el cuñado/la cuñada · el suegro/la suegra · casado · soltero · llevarse bien · parecerse a · cuidar · extrañar · cariñoso · la familia política · consentir · regañar</w:t>
      </w:r>
    </w:p>
    <w:p>
      <w:r>
        <w:rPr>
          <w:b/>
        </w:rPr>
        <w:t>Can-do outcomes:</w:t>
      </w:r>
      <w:r>
        <w:t xml:space="preserve"> talk about my family without repeating names · say what I like, what bothers me, what I'm missing · use two pronouns together · say who I get along with and why</w:t>
      </w:r>
    </w:p>
    <w:p>
      <w:pPr>
        <w:pStyle w:val="Heading3"/>
      </w:pPr>
      <w:r>
        <w:t xml:space="preserve">Session 4A — The </w:t>
      </w:r>
      <w:r>
        <w:rPr>
          <w:i/>
        </w:rPr>
        <w:t>gustar</w:t>
      </w:r>
      <w:r>
        <w:t xml:space="preserve"> family</w:t>
      </w:r>
    </w:p>
    <w:p>
      <w:pPr>
        <w:pStyle w:val="ListBullet"/>
        <w:spacing w:after="60"/>
      </w:pPr>
      <w:r>
        <w:rPr>
          <w:b/>
        </w:rPr>
        <w:t>B:</w:t>
      </w:r>
      <w:r>
        <w:t xml:space="preserve"> first 10 words; sentence must use a gustar-type verb.</w:t>
      </w:r>
    </w:p>
    <w:p>
      <w:pPr>
        <w:pStyle w:val="ListBullet"/>
        <w:spacing w:after="60"/>
      </w:pPr>
      <w:r>
        <w:rPr>
          <w:b/>
        </w:rPr>
        <w:t>C:</w:t>
      </w:r>
    </w:p>
    <w:p>
      <w:pPr>
        <w:spacing w:after="40"/>
        <w:ind w:left="1080" w:hanging="432"/>
      </w:pPr>
      <w:r>
        <w:t xml:space="preserve">1. </w:t>
      </w:r>
      <w:r>
        <w:t>¿Qué te gusta hacer con tu familia?</w:t>
      </w:r>
    </w:p>
    <w:p>
      <w:pPr>
        <w:spacing w:after="40"/>
        <w:ind w:left="1080" w:hanging="432"/>
      </w:pPr>
      <w:r>
        <w:t xml:space="preserve">2. </w:t>
      </w:r>
      <w:r>
        <w:t>¿A quién de tu familia le encanta cocinar?</w:t>
      </w:r>
    </w:p>
    <w:p>
      <w:pPr>
        <w:spacing w:after="40"/>
        <w:ind w:left="1080" w:hanging="432"/>
      </w:pPr>
      <w:r>
        <w:t xml:space="preserve">3. </w:t>
      </w:r>
      <w:r>
        <w:t>¿Qué te molesta de vivir con otra gente?</w:t>
      </w:r>
    </w:p>
    <w:p>
      <w:pPr>
        <w:spacing w:after="40"/>
        <w:ind w:left="1080" w:hanging="432"/>
      </w:pPr>
      <w:r>
        <w:t xml:space="preserve">4. </w:t>
      </w:r>
      <w:r>
        <w:t>¿Qué le interesa a tu hermano o hermana?</w:t>
      </w:r>
    </w:p>
    <w:p>
      <w:pPr>
        <w:spacing w:after="40"/>
        <w:ind w:left="1080" w:hanging="432"/>
      </w:pPr>
      <w:r>
        <w:t xml:space="preserve">5. </w:t>
      </w:r>
      <w:r>
        <w:t>¿Qué te importa más: la familia o los amigos? ¿Por qué?</w:t>
      </w:r>
    </w:p>
    <w:p>
      <w:pPr>
        <w:spacing w:after="40"/>
        <w:ind w:left="1080" w:hanging="432"/>
      </w:pPr>
      <w:r>
        <w:t xml:space="preserve">6. </w:t>
      </w:r>
      <w:r>
        <w:t>¿A tus papás les gusta tu trabajo?</w:t>
      </w:r>
    </w:p>
    <w:p>
      <w:pPr>
        <w:spacing w:after="40"/>
        <w:ind w:left="1080" w:hanging="432"/>
      </w:pPr>
      <w:r>
        <w:t xml:space="preserve">7. </w:t>
      </w:r>
      <w:r>
        <w:t>¿Qué te falta para estar contento?</w:t>
      </w:r>
    </w:p>
    <w:p>
      <w:pPr>
        <w:spacing w:after="40"/>
        <w:ind w:left="1080" w:hanging="432"/>
      </w:pPr>
      <w:r>
        <w:t xml:space="preserve">8. </w:t>
      </w:r>
      <w:r>
        <w:t>¿Quién te cae bien de tu familia? ¿Y quién no tanto?</w:t>
      </w:r>
    </w:p>
    <w:p>
      <w:pPr>
        <w:spacing w:after="40"/>
        <w:ind w:left="1080" w:hanging="432"/>
      </w:pPr>
      <w:r>
        <w:t xml:space="preserve">9. </w:t>
      </w:r>
      <w:r>
        <w:t>Decime cinco cosas que le gustan a tu mamá.</w:t>
      </w:r>
    </w:p>
    <w:p>
      <w:pPr>
        <w:spacing w:after="40"/>
        <w:ind w:left="1080" w:hanging="432"/>
      </w:pPr>
      <w:r>
        <w:t xml:space="preserve">10. </w:t>
      </w:r>
      <w:r>
        <w:t>Decime tres cosas que te molestan y tres que te encantan.</w:t>
      </w:r>
    </w:p>
    <w:p>
      <w:pPr>
        <w:pStyle w:val="ListBullet"/>
        <w:spacing w:after="60"/>
      </w:pPr>
      <w:r>
        <w:rPr>
          <w:b/>
        </w:rPr>
        <w:t>D:</w:t>
      </w:r>
      <w:r>
        <w:t xml:space="preserve"> A quién de tu familia te parecés más, y en qué.</w:t>
      </w:r>
    </w:p>
    <w:p>
      <w:pPr>
        <w:pStyle w:val="ListBullet"/>
        <w:spacing w:after="60"/>
      </w:pPr>
      <w:r>
        <w:rPr>
          <w:b/>
        </w:rPr>
        <w:t>Exit check:</w:t>
      </w:r>
      <w:r>
        <w:t xml:space="preserve"> I said </w:t>
      </w:r>
      <w:r>
        <w:rPr>
          <w:i/>
        </w:rPr>
        <w:t>me gustan</w:t>
      </w:r>
      <w:r>
        <w:t xml:space="preserve"> and </w:t>
      </w:r>
      <w:r>
        <w:rPr>
          <w:i/>
        </w:rPr>
        <w:t>le encanta</w:t>
      </w:r>
      <w:r>
        <w:t xml:space="preserve"> with the right agreement every time.</w:t>
      </w:r>
    </w:p>
    <w:p>
      <w:pPr>
        <w:pStyle w:val="Heading3"/>
      </w:pPr>
      <w:r>
        <w:t>Session 4B — Direct object pronouns</w:t>
      </w:r>
    </w:p>
    <w:p>
      <w:pPr>
        <w:pStyle w:val="ListBullet"/>
        <w:spacing w:after="60"/>
      </w:pPr>
      <w:r>
        <w:rPr>
          <w:b/>
        </w:rPr>
        <w:t>B:</w:t>
      </w:r>
      <w:r>
        <w:t xml:space="preserve"> last 10 words; answer, then repeat the sentence using a pronoun.</w:t>
      </w:r>
    </w:p>
    <w:p>
      <w:pPr>
        <w:pStyle w:val="ListBullet"/>
        <w:spacing w:after="60"/>
      </w:pPr>
      <w:r>
        <w:rPr>
          <w:b/>
        </w:rPr>
        <w:t>C:</w:t>
      </w:r>
    </w:p>
    <w:p>
      <w:pPr>
        <w:spacing w:after="40"/>
        <w:ind w:left="1080" w:hanging="432"/>
      </w:pPr>
      <w:r>
        <w:t xml:space="preserve">1. </w:t>
      </w:r>
      <w:r>
        <w:t>¿Ves mucho a tus primos?</w:t>
      </w:r>
    </w:p>
    <w:p>
      <w:pPr>
        <w:spacing w:after="40"/>
        <w:ind w:left="1080" w:hanging="432"/>
      </w:pPr>
      <w:r>
        <w:t xml:space="preserve">2. </w:t>
      </w:r>
      <w:r>
        <w:t>¿Conocés a la familia de tu mejor amigo?</w:t>
      </w:r>
    </w:p>
    <w:p>
      <w:pPr>
        <w:spacing w:after="40"/>
        <w:ind w:left="1080" w:hanging="432"/>
      </w:pPr>
      <w:r>
        <w:t xml:space="preserve">3. </w:t>
      </w:r>
      <w:r>
        <w:t>¿Llamás a tu mamá seguido?</w:t>
      </w:r>
    </w:p>
    <w:p>
      <w:pPr>
        <w:spacing w:after="40"/>
        <w:ind w:left="1080" w:hanging="432"/>
      </w:pPr>
      <w:r>
        <w:t xml:space="preserve">4. </w:t>
      </w:r>
      <w:r>
        <w:t>¿Quién cuida a los niños en tu familia?</w:t>
      </w:r>
    </w:p>
    <w:p>
      <w:pPr>
        <w:spacing w:after="40"/>
        <w:ind w:left="1080" w:hanging="432"/>
      </w:pPr>
      <w:r>
        <w:t xml:space="preserve">5. </w:t>
      </w:r>
      <w:r>
        <w:t>¿Extrañás a tu familia? ¿A quién más?</w:t>
      </w:r>
    </w:p>
    <w:p>
      <w:pPr>
        <w:spacing w:after="40"/>
        <w:ind w:left="1080" w:hanging="432"/>
      </w:pPr>
      <w:r>
        <w:t xml:space="preserve">6. </w:t>
      </w:r>
      <w:r>
        <w:t>¿Quién hace la comida en tu casa? ¿La hacés vos?</w:t>
      </w:r>
    </w:p>
    <w:p>
      <w:pPr>
        <w:spacing w:after="40"/>
        <w:ind w:left="1080" w:hanging="432"/>
      </w:pPr>
      <w:r>
        <w:t xml:space="preserve">7. </w:t>
      </w:r>
      <w:r>
        <w:t>¿Tenés fotos de tu familia? ¿Dónde las tenés?</w:t>
      </w:r>
    </w:p>
    <w:p>
      <w:pPr>
        <w:spacing w:after="40"/>
        <w:ind w:left="1080" w:hanging="432"/>
      </w:pPr>
      <w:r>
        <w:t xml:space="preserve">8. </w:t>
      </w:r>
      <w:r>
        <w:t>¿Visitás a tus abuelos? ¿Cada cuánto?</w:t>
      </w:r>
    </w:p>
    <w:p>
      <w:pPr>
        <w:spacing w:after="40"/>
        <w:ind w:left="1080" w:hanging="432"/>
      </w:pPr>
      <w:r>
        <w:t xml:space="preserve">9. </w:t>
      </w:r>
      <w:r>
        <w:t>Te voy a decir nombres de tu familia y vos contestás con lo, la, los o las.</w:t>
      </w:r>
    </w:p>
    <w:p>
      <w:pPr>
        <w:spacing w:after="40"/>
        <w:ind w:left="1080" w:hanging="432"/>
      </w:pPr>
      <w:r>
        <w:t xml:space="preserve">10. </w:t>
      </w:r>
      <w:r>
        <w:t>Contame de tu familia, pero sin repetir ningún nombre.</w:t>
      </w:r>
    </w:p>
    <w:p>
      <w:pPr>
        <w:pStyle w:val="ListBullet"/>
        <w:spacing w:after="60"/>
      </w:pPr>
      <w:r>
        <w:rPr>
          <w:b/>
        </w:rPr>
        <w:t>D:</w:t>
      </w:r>
      <w:r>
        <w:t xml:space="preserve"> El familiar al que llamarías a las tres de la mañana.</w:t>
      </w:r>
    </w:p>
    <w:p>
      <w:pPr>
        <w:pStyle w:val="ListBullet"/>
        <w:spacing w:after="60"/>
      </w:pPr>
      <w:r>
        <w:rPr>
          <w:b/>
        </w:rPr>
        <w:t>Exit check:</w:t>
      </w:r>
      <w:r>
        <w:t xml:space="preserve"> I stopped repeating names and used pronouns instead.</w:t>
      </w:r>
    </w:p>
    <w:p>
      <w:pPr>
        <w:pStyle w:val="Heading3"/>
      </w:pPr>
      <w:r>
        <w:t>Session 4C — Indirect and double pronouns</w:t>
      </w:r>
    </w:p>
    <w:p>
      <w:pPr>
        <w:pStyle w:val="ListBullet"/>
        <w:spacing w:after="60"/>
      </w:pPr>
      <w:r>
        <w:rPr>
          <w:b/>
        </w:rPr>
        <w:t>B:</w:t>
      </w:r>
      <w:r>
        <w:t xml:space="preserve"> all 20 words shuffled; sentences must include someone receiving something.</w:t>
      </w:r>
    </w:p>
    <w:p>
      <w:pPr>
        <w:pStyle w:val="ListBullet"/>
        <w:spacing w:after="60"/>
      </w:pPr>
      <w:r>
        <w:rPr>
          <w:b/>
        </w:rPr>
        <w:t>C:</w:t>
      </w:r>
    </w:p>
    <w:p>
      <w:pPr>
        <w:spacing w:after="40"/>
        <w:ind w:left="1080" w:hanging="432"/>
      </w:pPr>
      <w:r>
        <w:t xml:space="preserve">1. </w:t>
      </w:r>
      <w:r>
        <w:t>¿Qué le regalás a tu mamá en su cumpleaños?</w:t>
      </w:r>
    </w:p>
    <w:p>
      <w:pPr>
        <w:spacing w:after="40"/>
        <w:ind w:left="1080" w:hanging="432"/>
      </w:pPr>
      <w:r>
        <w:t xml:space="preserve">2. </w:t>
      </w:r>
      <w:r>
        <w:t>¿A quién le contás tus problemas?</w:t>
      </w:r>
    </w:p>
    <w:p>
      <w:pPr>
        <w:spacing w:after="40"/>
        <w:ind w:left="1080" w:hanging="432"/>
      </w:pPr>
      <w:r>
        <w:t xml:space="preserve">3. </w:t>
      </w:r>
      <w:r>
        <w:t>¿Quién te da los mejores consejos? ¿Qué te dice?</w:t>
      </w:r>
    </w:p>
    <w:p>
      <w:pPr>
        <w:spacing w:after="40"/>
        <w:ind w:left="1080" w:hanging="432"/>
      </w:pPr>
      <w:r>
        <w:t xml:space="preserve">4. </w:t>
      </w:r>
      <w:r>
        <w:t>¿Le prestás dinero a tu familia?</w:t>
      </w:r>
    </w:p>
    <w:p>
      <w:pPr>
        <w:spacing w:after="40"/>
        <w:ind w:left="1080" w:hanging="432"/>
      </w:pPr>
      <w:r>
        <w:t xml:space="preserve">5. </w:t>
      </w:r>
      <w:r>
        <w:t>¿Quién te ayuda cuando lo necesitás?</w:t>
      </w:r>
    </w:p>
    <w:p>
      <w:pPr>
        <w:spacing w:after="40"/>
        <w:ind w:left="1080" w:hanging="432"/>
      </w:pPr>
      <w:r>
        <w:t xml:space="preserve">6. </w:t>
      </w:r>
      <w:r>
        <w:t>Si tu hermano te pide tu carro, ¿se lo prestás?</w:t>
      </w:r>
    </w:p>
    <w:p>
      <w:pPr>
        <w:spacing w:after="40"/>
        <w:ind w:left="1080" w:hanging="432"/>
      </w:pPr>
      <w:r>
        <w:t xml:space="preserve">7. </w:t>
      </w:r>
      <w:r>
        <w:t>¿A quién le escribís más mensajes?</w:t>
      </w:r>
    </w:p>
    <w:p>
      <w:pPr>
        <w:spacing w:after="40"/>
        <w:ind w:left="1080" w:hanging="432"/>
      </w:pPr>
      <w:r>
        <w:t xml:space="preserve">8. </w:t>
      </w:r>
      <w:r>
        <w:t>¿Qué les decís a tus papás cuando no estás de acuerdo?</w:t>
      </w:r>
    </w:p>
    <w:p>
      <w:pPr>
        <w:spacing w:after="40"/>
        <w:ind w:left="1080" w:hanging="432"/>
      </w:pPr>
      <w:r>
        <w:t xml:space="preserve">9. </w:t>
      </w:r>
      <w:r>
        <w:t>Te doy una situación y contestás con dos pronombres: "el libro, a tu primo" → "se lo doy".</w:t>
      </w:r>
    </w:p>
    <w:p>
      <w:pPr>
        <w:spacing w:after="40"/>
        <w:ind w:left="1080" w:hanging="432"/>
      </w:pPr>
      <w:r>
        <w:t xml:space="preserve">10. </w:t>
      </w:r>
      <w:r>
        <w:t>Contame quién hace qué por quién en tu familia.</w:t>
      </w:r>
    </w:p>
    <w:p>
      <w:pPr>
        <w:pStyle w:val="ListBullet"/>
        <w:spacing w:after="60"/>
      </w:pPr>
      <w:r>
        <w:rPr>
          <w:b/>
        </w:rPr>
        <w:t>D:</w:t>
      </w:r>
      <w:r>
        <w:t xml:space="preserve"> Lo que tu familia espera de vos.</w:t>
      </w:r>
    </w:p>
    <w:p>
      <w:pPr>
        <w:pStyle w:val="ListBullet"/>
        <w:spacing w:after="60"/>
      </w:pPr>
      <w:r>
        <w:rPr>
          <w:b/>
        </w:rPr>
        <w:t>Exit check:</w:t>
      </w:r>
      <w:r>
        <w:t xml:space="preserve"> I used two pronouns in a row without freezing.</w:t>
      </w:r>
    </w:p>
    <w:p>
      <w:r>
        <w:rPr>
          <w:b/>
        </w:rPr>
        <w:t>Errors to watch for:</w:t>
      </w:r>
      <w:r>
        <w:t xml:space="preserve"> agreeing gustar with the person (</w:t>
      </w:r>
      <w:r>
        <w:rPr>
          <w:i/>
        </w:rPr>
        <w:t>me gusto los frijoles</w:t>
      </w:r>
      <w:r>
        <w:t>) · pronoun after the verb (</w:t>
      </w:r>
      <w:r>
        <w:rPr>
          <w:i/>
        </w:rPr>
        <w:t>veo lo</w:t>
      </w:r>
      <w:r>
        <w:t xml:space="preserve">) · forgetting the doubled </w:t>
      </w:r>
      <w:r>
        <w:rPr>
          <w:i/>
        </w:rPr>
        <w:t>a mi mamá le</w:t>
      </w:r>
      <w:r>
        <w:t xml:space="preserve"> · </w:t>
      </w:r>
      <w:r>
        <w:rPr>
          <w:i/>
        </w:rPr>
        <w:t>extraño para mi familia</w:t>
      </w:r>
      <w:r>
        <w:t xml:space="preserve"> instead of </w:t>
      </w:r>
      <w:r>
        <w:rPr>
          <w:i/>
        </w:rPr>
        <w:t>extraño a mi familia</w:t>
      </w:r>
    </w:p>
    <w:p>
      <w:pPr>
        <w:pBdr>
          <w:bottom w:val="single" w:sz="6" w:space="1" w:color="BFBFBF"/>
        </w:pBdr>
        <w:spacing w:after="120"/>
      </w:pPr>
    </w:p>
    <w:p>
      <w:pPr>
        <w:pStyle w:val="Heading2"/>
      </w:pPr>
      <w:r>
        <w:t>Week 5 — Travel</w:t>
      </w:r>
    </w:p>
    <w:p>
      <w:r>
        <w:rPr>
          <w:b/>
        </w:rPr>
        <w:t>Grammar target:</w:t>
      </w:r>
      <w:r>
        <w:t xml:space="preserve"> preterite — regular forms, then the twelve irregular stems</w:t>
      </w:r>
    </w:p>
    <w:p>
      <w:r>
        <w:t>Tell a finished story. Learn the irregular stems as one set: they share the same endings, so twelve verbs cost about the same as one.</w:t>
      </w:r>
    </w:p>
    <w:p>
      <w:r>
        <w:rPr>
          <w:b/>
        </w:rPr>
        <w:t>Forms to drill:</w:t>
      </w:r>
      <w:r>
        <w:t xml:space="preserve"> -ar (hablé, hablaste, habló, hablamos, hablaron) · -er/-ir (comí, comiste, comió, comimos, comieron) · ser/ir (fui, fuiste, fue, fuimos, fueron) · the twelve stems: </w:t>
      </w:r>
      <w:r>
        <w:rPr>
          <w:b/>
        </w:rPr>
        <w:t>tuv- estuv- pud- pus- quis- hic- vin- dij- traj- sup- and- cup-</w:t>
      </w:r>
      <w:r>
        <w:t xml:space="preserve"> · their shared endings: -e, -iste, -o, -imos, -ieron (dij-/traj- take -eron)</w:t>
      </w:r>
    </w:p>
    <w:p>
      <w:r>
        <w:rPr>
          <w:b/>
        </w:rPr>
        <w:t>Vocabulary (20):</w:t>
      </w:r>
      <w:r>
        <w:t xml:space="preserve"> el viaje · el boleto · la camioneta · el tuc-tuc · la carretera · el lago · el volcán · el pueblo · la playa · el hotel · la mochila · la maleta · quedarse · perderse · alojarse · madrugar · el recorrido · valer la pena · agotado · el paisaje</w:t>
      </w:r>
    </w:p>
    <w:p>
      <w:r>
        <w:rPr>
          <w:b/>
        </w:rPr>
        <w:t>Can-do outcomes:</w:t>
      </w:r>
      <w:r>
        <w:t xml:space="preserve"> tell a trip from start to finish · answer "¿qué hiciste ayer?" in detail · use the most common irregular past verbs · ask questions in the past</w:t>
      </w:r>
    </w:p>
    <w:p>
      <w:pPr>
        <w:pStyle w:val="Heading3"/>
      </w:pPr>
      <w:r>
        <w:t>Session 5A — Regular preterite</w:t>
      </w:r>
    </w:p>
    <w:p>
      <w:pPr>
        <w:pStyle w:val="ListBullet"/>
        <w:spacing w:after="60"/>
      </w:pPr>
      <w:r>
        <w:rPr>
          <w:b/>
        </w:rPr>
        <w:t>B:</w:t>
      </w:r>
      <w:r>
        <w:t xml:space="preserve"> first 10 words; every sentence in the past.</w:t>
      </w:r>
    </w:p>
    <w:p>
      <w:pPr>
        <w:pStyle w:val="ListBullet"/>
        <w:spacing w:after="60"/>
      </w:pPr>
      <w:r>
        <w:rPr>
          <w:b/>
        </w:rPr>
        <w:t>C:</w:t>
      </w:r>
    </w:p>
    <w:p>
      <w:pPr>
        <w:spacing w:after="40"/>
        <w:ind w:left="1080" w:hanging="432"/>
      </w:pPr>
      <w:r>
        <w:t xml:space="preserve">1. </w:t>
      </w:r>
      <w:r>
        <w:t>¿A dónde viajaste la última vez?</w:t>
      </w:r>
    </w:p>
    <w:p>
      <w:pPr>
        <w:spacing w:after="40"/>
        <w:ind w:left="1080" w:hanging="432"/>
      </w:pPr>
      <w:r>
        <w:t xml:space="preserve">2. </w:t>
      </w:r>
      <w:r>
        <w:t>¿Cuándo saliste de tu casa esa vez?</w:t>
      </w:r>
    </w:p>
    <w:p>
      <w:pPr>
        <w:spacing w:after="40"/>
        <w:ind w:left="1080" w:hanging="432"/>
      </w:pPr>
      <w:r>
        <w:t xml:space="preserve">3. </w:t>
      </w:r>
      <w:r>
        <w:t>¿Con quién viajaste?</w:t>
      </w:r>
    </w:p>
    <w:p>
      <w:pPr>
        <w:spacing w:after="40"/>
        <w:ind w:left="1080" w:hanging="432"/>
      </w:pPr>
      <w:r>
        <w:t xml:space="preserve">4. </w:t>
      </w:r>
      <w:r>
        <w:t>¿Cuánto tiempo te quedaste?</w:t>
      </w:r>
    </w:p>
    <w:p>
      <w:pPr>
        <w:spacing w:after="40"/>
        <w:ind w:left="1080" w:hanging="432"/>
      </w:pPr>
      <w:r>
        <w:t xml:space="preserve">5. </w:t>
      </w:r>
      <w:r>
        <w:t>¿Qué comiste allá?</w:t>
      </w:r>
    </w:p>
    <w:p>
      <w:pPr>
        <w:spacing w:after="40"/>
        <w:ind w:left="1080" w:hanging="432"/>
      </w:pPr>
      <w:r>
        <w:t xml:space="preserve">6. </w:t>
      </w:r>
      <w:r>
        <w:t>¿Qué lugares visitaste?</w:t>
      </w:r>
    </w:p>
    <w:p>
      <w:pPr>
        <w:spacing w:after="40"/>
        <w:ind w:left="1080" w:hanging="432"/>
      </w:pPr>
      <w:r>
        <w:t xml:space="preserve">7. </w:t>
      </w:r>
      <w:r>
        <w:t>¿Cuánto gastaste, más o menos?</w:t>
      </w:r>
    </w:p>
    <w:p>
      <w:pPr>
        <w:spacing w:after="40"/>
        <w:ind w:left="1080" w:hanging="432"/>
      </w:pPr>
      <w:r>
        <w:t xml:space="preserve">8. </w:t>
      </w:r>
      <w:r>
        <w:t>¿Volviste contento o cansado?</w:t>
      </w:r>
    </w:p>
    <w:p>
      <w:pPr>
        <w:spacing w:after="40"/>
        <w:ind w:left="1080" w:hanging="432"/>
      </w:pPr>
      <w:r>
        <w:t xml:space="preserve">9. </w:t>
      </w:r>
      <w:r>
        <w:t>Contame ese viaje completo, en orden.</w:t>
      </w:r>
    </w:p>
    <w:p>
      <w:pPr>
        <w:spacing w:after="40"/>
        <w:ind w:left="1080" w:hanging="432"/>
      </w:pPr>
      <w:r>
        <w:t xml:space="preserve">10. </w:t>
      </w:r>
      <w:r>
        <w:t>Ahora contame el viaje más corto que hiciste este año.</w:t>
      </w:r>
    </w:p>
    <w:p>
      <w:pPr>
        <w:pStyle w:val="ListBullet"/>
        <w:spacing w:after="60"/>
      </w:pPr>
      <w:r>
        <w:rPr>
          <w:b/>
        </w:rPr>
        <w:t>D:</w:t>
      </w:r>
      <w:r>
        <w:t xml:space="preserve"> El viaje que repetirías mañana mismo.</w:t>
      </w:r>
    </w:p>
    <w:p>
      <w:pPr>
        <w:pStyle w:val="ListBullet"/>
        <w:spacing w:after="60"/>
      </w:pPr>
      <w:r>
        <w:rPr>
          <w:b/>
        </w:rPr>
        <w:t>Exit check:</w:t>
      </w:r>
      <w:r>
        <w:t xml:space="preserve"> I told a five-minute story entirely in the past.</w:t>
      </w:r>
    </w:p>
    <w:p>
      <w:pPr>
        <w:pStyle w:val="Heading3"/>
      </w:pPr>
      <w:r>
        <w:t>Session 5B — The twelve irregular stems</w:t>
      </w:r>
    </w:p>
    <w:p>
      <w:pPr>
        <w:pStyle w:val="ListBullet"/>
        <w:spacing w:after="60"/>
      </w:pPr>
      <w:r>
        <w:rPr>
          <w:b/>
        </w:rPr>
        <w:t>B:</w:t>
      </w:r>
      <w:r>
        <w:t xml:space="preserve"> friend calls an infinitive from the irregular list; learner gives a full past sentence.</w:t>
      </w:r>
    </w:p>
    <w:p>
      <w:pPr>
        <w:pStyle w:val="ListBullet"/>
        <w:spacing w:after="60"/>
      </w:pPr>
      <w:r>
        <w:rPr>
          <w:b/>
        </w:rPr>
        <w:t>C:</w:t>
      </w:r>
    </w:p>
    <w:p>
      <w:pPr>
        <w:spacing w:after="40"/>
        <w:ind w:left="1080" w:hanging="432"/>
      </w:pPr>
      <w:r>
        <w:t xml:space="preserve">1. </w:t>
      </w:r>
      <w:r>
        <w:t>¿Qué hiciste el sábado pasado?</w:t>
      </w:r>
    </w:p>
    <w:p>
      <w:pPr>
        <w:spacing w:after="40"/>
        <w:ind w:left="1080" w:hanging="432"/>
      </w:pPr>
      <w:r>
        <w:t xml:space="preserve">2. </w:t>
      </w:r>
      <w:r>
        <w:t>¿A dónde fuiste el fin de semana?</w:t>
      </w:r>
    </w:p>
    <w:p>
      <w:pPr>
        <w:spacing w:after="40"/>
        <w:ind w:left="1080" w:hanging="432"/>
      </w:pPr>
      <w:r>
        <w:t xml:space="preserve">3. </w:t>
      </w:r>
      <w:r>
        <w:t>¿Tuviste que trabajar el domingo?</w:t>
      </w:r>
    </w:p>
    <w:p>
      <w:pPr>
        <w:spacing w:after="40"/>
        <w:ind w:left="1080" w:hanging="432"/>
      </w:pPr>
      <w:r>
        <w:t xml:space="preserve">4. </w:t>
      </w:r>
      <w:r>
        <w:t>¿Dónde estuviste ayer en la tarde?</w:t>
      </w:r>
    </w:p>
    <w:p>
      <w:pPr>
        <w:spacing w:after="40"/>
        <w:ind w:left="1080" w:hanging="432"/>
      </w:pPr>
      <w:r>
        <w:t xml:space="preserve">5. </w:t>
      </w:r>
      <w:r>
        <w:t>¿Pudiste descansar esta semana?</w:t>
      </w:r>
    </w:p>
    <w:p>
      <w:pPr>
        <w:spacing w:after="40"/>
        <w:ind w:left="1080" w:hanging="432"/>
      </w:pPr>
      <w:r>
        <w:t xml:space="preserve">6. </w:t>
      </w:r>
      <w:r>
        <w:t>¿Qué te dijo tu jefe esta semana?</w:t>
      </w:r>
    </w:p>
    <w:p>
      <w:pPr>
        <w:spacing w:after="40"/>
        <w:ind w:left="1080" w:hanging="432"/>
      </w:pPr>
      <w:r>
        <w:t xml:space="preserve">7. </w:t>
      </w:r>
      <w:r>
        <w:t>¿Quién vino a tu casa la última vez?</w:t>
      </w:r>
    </w:p>
    <w:p>
      <w:pPr>
        <w:spacing w:after="40"/>
        <w:ind w:left="1080" w:hanging="432"/>
      </w:pPr>
      <w:r>
        <w:t xml:space="preserve">8. </w:t>
      </w:r>
      <w:r>
        <w:t>¿Qué trajiste de tu último viaje?</w:t>
      </w:r>
    </w:p>
    <w:p>
      <w:pPr>
        <w:spacing w:after="40"/>
        <w:ind w:left="1080" w:hanging="432"/>
      </w:pPr>
      <w:r>
        <w:t xml:space="preserve">9. </w:t>
      </w:r>
      <w:r>
        <w:t>¿Cuándo supiste que querías aprender español?</w:t>
      </w:r>
    </w:p>
    <w:p>
      <w:pPr>
        <w:spacing w:after="40"/>
        <w:ind w:left="1080" w:hanging="432"/>
      </w:pPr>
      <w:r>
        <w:t xml:space="preserve">10. </w:t>
      </w:r>
      <w:r>
        <w:t>Contame los últimos tres días, día por día.</w:t>
      </w:r>
    </w:p>
    <w:p>
      <w:pPr>
        <w:pStyle w:val="ListBullet"/>
        <w:spacing w:after="60"/>
      </w:pPr>
      <w:r>
        <w:rPr>
          <w:b/>
        </w:rPr>
        <w:t>D:</w:t>
      </w:r>
      <w:r>
        <w:t xml:space="preserve"> El peor día de viaje de tu vida.</w:t>
      </w:r>
    </w:p>
    <w:p>
      <w:pPr>
        <w:pStyle w:val="ListBullet"/>
        <w:spacing w:after="60"/>
      </w:pPr>
      <w:r>
        <w:rPr>
          <w:b/>
        </w:rPr>
        <w:t>Exit check:</w:t>
      </w:r>
      <w:r>
        <w:t xml:space="preserve"> I used eight irregular preterite verbs without help.</w:t>
      </w:r>
    </w:p>
    <w:p>
      <w:pPr>
        <w:pStyle w:val="Heading3"/>
      </w:pPr>
      <w:r>
        <w:t>Session 5C — Full narration</w:t>
      </w:r>
    </w:p>
    <w:p>
      <w:pPr>
        <w:pStyle w:val="ListBullet"/>
        <w:spacing w:after="60"/>
      </w:pPr>
      <w:r>
        <w:rPr>
          <w:b/>
        </w:rPr>
        <w:t>B:</w:t>
      </w:r>
      <w:r>
        <w:t xml:space="preserve"> all 20 words; a mini-story for each, not a sentence.</w:t>
      </w:r>
    </w:p>
    <w:p>
      <w:pPr>
        <w:pStyle w:val="ListBullet"/>
        <w:spacing w:after="60"/>
      </w:pPr>
      <w:r>
        <w:rPr>
          <w:b/>
        </w:rPr>
        <w:t>C:</w:t>
      </w:r>
    </w:p>
    <w:p>
      <w:pPr>
        <w:spacing w:after="40"/>
        <w:ind w:left="1080" w:hanging="432"/>
      </w:pPr>
      <w:r>
        <w:t xml:space="preserve">1. </w:t>
      </w:r>
      <w:r>
        <w:t>Contame tu mejor viaje de principio a fin.</w:t>
      </w:r>
    </w:p>
    <w:p>
      <w:pPr>
        <w:spacing w:after="40"/>
        <w:ind w:left="1080" w:hanging="432"/>
      </w:pPr>
      <w:r>
        <w:t xml:space="preserve">2. </w:t>
      </w:r>
      <w:r>
        <w:t>¿Qué salió mal en ese viaje?</w:t>
      </w:r>
    </w:p>
    <w:p>
      <w:pPr>
        <w:spacing w:after="40"/>
        <w:ind w:left="1080" w:hanging="432"/>
      </w:pPr>
      <w:r>
        <w:t xml:space="preserve">3. </w:t>
      </w:r>
      <w:r>
        <w:t>¿Alguna vez perdiste un bus o un vuelo? ¿Qué pasó?</w:t>
      </w:r>
    </w:p>
    <w:p>
      <w:pPr>
        <w:spacing w:after="40"/>
        <w:ind w:left="1080" w:hanging="432"/>
      </w:pPr>
      <w:r>
        <w:t xml:space="preserve">4. </w:t>
      </w:r>
      <w:r>
        <w:t>¿Qué fue lo mejor que te pasó allá?</w:t>
      </w:r>
    </w:p>
    <w:p>
      <w:pPr>
        <w:spacing w:after="40"/>
        <w:ind w:left="1080" w:hanging="432"/>
      </w:pPr>
      <w:r>
        <w:t xml:space="preserve">5. </w:t>
      </w:r>
      <w:r>
        <w:t>¿A quién conociste en ese viaje?</w:t>
      </w:r>
    </w:p>
    <w:p>
      <w:pPr>
        <w:spacing w:after="40"/>
        <w:ind w:left="1080" w:hanging="432"/>
      </w:pPr>
      <w:r>
        <w:t xml:space="preserve">6. </w:t>
      </w:r>
      <w:r>
        <w:t>¿Qué compraste?</w:t>
      </w:r>
    </w:p>
    <w:p>
      <w:pPr>
        <w:spacing w:after="40"/>
        <w:ind w:left="1080" w:hanging="432"/>
      </w:pPr>
      <w:r>
        <w:t xml:space="preserve">7. </w:t>
      </w:r>
      <w:r>
        <w:t>¿Cuánto duró el camino?</w:t>
      </w:r>
    </w:p>
    <w:p>
      <w:pPr>
        <w:spacing w:after="40"/>
        <w:ind w:left="1080" w:hanging="432"/>
      </w:pPr>
      <w:r>
        <w:t xml:space="preserve">8. </w:t>
      </w:r>
      <w:r>
        <w:t>¿Qué no hiciste y te quedaste con ganas?</w:t>
      </w:r>
    </w:p>
    <w:p>
      <w:pPr>
        <w:spacing w:after="40"/>
        <w:ind w:left="1080" w:hanging="432"/>
      </w:pPr>
      <w:r>
        <w:t xml:space="preserve">9. </w:t>
      </w:r>
      <w:r>
        <w:t>Ahora contame el viaje más raro de tu vida.</w:t>
      </w:r>
    </w:p>
    <w:p>
      <w:pPr>
        <w:spacing w:after="40"/>
        <w:ind w:left="1080" w:hanging="432"/>
      </w:pPr>
      <w:r>
        <w:t xml:space="preserve">10. </w:t>
      </w:r>
      <w:r>
        <w:t>Preguntáme vos a mí diez cosas de mi último viaje, todas en pasado.</w:t>
      </w:r>
    </w:p>
    <w:p>
      <w:pPr>
        <w:pStyle w:val="ListBullet"/>
        <w:spacing w:after="60"/>
      </w:pPr>
      <w:r>
        <w:rPr>
          <w:b/>
        </w:rPr>
        <w:t>D:</w:t>
      </w:r>
      <w:r>
        <w:t xml:space="preserve"> Viajar en tu país: en qué se equivoca el que llega.</w:t>
      </w:r>
    </w:p>
    <w:p>
      <w:pPr>
        <w:pStyle w:val="ListBullet"/>
        <w:spacing w:after="60"/>
      </w:pPr>
      <w:r>
        <w:rPr>
          <w:b/>
        </w:rPr>
        <w:t>Exit check:</w:t>
      </w:r>
      <w:r>
        <w:t xml:space="preserve"> I narrated for three minutes without dropping out of the past.</w:t>
      </w:r>
    </w:p>
    <w:p>
      <w:r>
        <w:rPr>
          <w:b/>
        </w:rPr>
        <w:t>Errors to watch for:</w:t>
      </w:r>
      <w:r>
        <w:t xml:space="preserve"> the accent moving the person (</w:t>
      </w:r>
      <w:r>
        <w:rPr>
          <w:i/>
        </w:rPr>
        <w:t>hablo</w:t>
      </w:r>
      <w:r>
        <w:t xml:space="preserve"> = I speak vs. </w:t>
      </w:r>
      <w:r>
        <w:rPr>
          <w:i/>
        </w:rPr>
        <w:t>habló</w:t>
      </w:r>
      <w:r>
        <w:t xml:space="preserve"> = he spoke) · regular endings on irregular stems (</w:t>
      </w:r>
      <w:r>
        <w:rPr>
          <w:i/>
        </w:rPr>
        <w:t>tuví</w:t>
      </w:r>
      <w:r>
        <w:t xml:space="preserve"> for </w:t>
      </w:r>
      <w:r>
        <w:rPr>
          <w:i/>
        </w:rPr>
        <w:t>tuve</w:t>
      </w:r>
      <w:r>
        <w:t>) · escaping into the imperfect because it feels easier — week 5 is preterite only</w:t>
      </w:r>
    </w:p>
    <w:p>
      <w:pPr>
        <w:pBdr>
          <w:bottom w:val="single" w:sz="6" w:space="1" w:color="BFBFBF"/>
        </w:pBdr>
        <w:spacing w:after="120"/>
      </w:pPr>
    </w:p>
    <w:p>
      <w:pPr>
        <w:pStyle w:val="Heading2"/>
      </w:pPr>
      <w:r>
        <w:t>Week 6 — Childhood</w:t>
      </w:r>
    </w:p>
    <w:p>
      <w:r>
        <w:rPr>
          <w:b/>
        </w:rPr>
        <w:t>Grammar target:</w:t>
      </w:r>
      <w:r>
        <w:t xml:space="preserve"> imperfect, then the preterite/imperfect contrast</w:t>
      </w:r>
    </w:p>
    <w:p>
      <w:r>
        <w:t xml:space="preserve">The hardest week in the plan and the one that pays off longest. Childhood is the theme because it's pure imperfect territory — habits, background, description — which lets you </w:t>
      </w:r>
      <w:r>
        <w:rPr>
          <w:i/>
        </w:rPr>
        <w:t>feel</w:t>
      </w:r>
      <w:r>
        <w:t xml:space="preserve"> the difference instead of memorizing a rule.</w:t>
      </w:r>
    </w:p>
    <w:p>
      <w:r>
        <w:rPr>
          <w:b/>
        </w:rPr>
        <w:t>Do not accept</w:t>
      </w:r>
      <w:r>
        <w:t xml:space="preserve"> "one is past and the other is more past." That explanation is wrong and will cost you months. </w:t>
      </w:r>
      <w:r>
        <w:rPr>
          <w:b/>
        </w:rPr>
        <w:t>Preterite = the completed event. Imperfect = background, habit, ongoing state, description, age, time, weather.</w:t>
      </w:r>
    </w:p>
    <w:p>
      <w:r>
        <w:rPr>
          <w:b/>
        </w:rPr>
        <w:t>Forms to drill:</w:t>
      </w:r>
      <w:r>
        <w:t xml:space="preserve"> -ar (hablaba, hablabas, hablaba, hablábamos, hablaban) · -er/-ir (comía, comías, comía, comíamos, comían) · only three irregulars: ser (era), ir (iba), ver (veía)</w:t>
      </w:r>
    </w:p>
    <w:p>
      <w:r>
        <w:rPr>
          <w:b/>
        </w:rPr>
        <w:t>Vocabulary (20):</w:t>
      </w:r>
      <w:r>
        <w:t xml:space="preserve"> la infancia · la niñez · la escuela · el patio · el juguete · el vecino · el apodo · la costumbre · travieso · castigar · portarse bien/mal · pelear · molestar · soler · de repente · mientras · en aquel entonces · criarse · echar de menos · la travesura</w:t>
      </w:r>
    </w:p>
    <w:p>
      <w:r>
        <w:rPr>
          <w:b/>
        </w:rPr>
        <w:t>Can-do outcomes:</w:t>
      </w:r>
      <w:r>
        <w:t xml:space="preserve"> describe what my life used to be like · tell a story with background and events · say what I was doing when something happened · talk about the past for three minutes straight</w:t>
      </w:r>
    </w:p>
    <w:p>
      <w:pPr>
        <w:pStyle w:val="Heading3"/>
      </w:pPr>
      <w:r>
        <w:t>Session 6A — Pure imperfect</w:t>
      </w:r>
    </w:p>
    <w:p>
      <w:pPr>
        <w:pStyle w:val="ListBullet"/>
        <w:spacing w:after="60"/>
      </w:pPr>
      <w:r>
        <w:rPr>
          <w:b/>
        </w:rPr>
        <w:t>B:</w:t>
      </w:r>
      <w:r>
        <w:t xml:space="preserve"> first 10 words; every sentence starts </w:t>
      </w:r>
      <w:r>
        <w:rPr>
          <w:i/>
        </w:rPr>
        <w:t>Cuando era niño…</w:t>
      </w:r>
    </w:p>
    <w:p>
      <w:pPr>
        <w:pStyle w:val="ListBullet"/>
        <w:spacing w:after="60"/>
      </w:pPr>
      <w:r>
        <w:rPr>
          <w:b/>
        </w:rPr>
        <w:t>C:</w:t>
      </w:r>
    </w:p>
    <w:p>
      <w:pPr>
        <w:spacing w:after="40"/>
        <w:ind w:left="1080" w:hanging="432"/>
      </w:pPr>
      <w:r>
        <w:t xml:space="preserve">1. </w:t>
      </w:r>
      <w:r>
        <w:t>¿Dónde vivías cuando eras niño?</w:t>
      </w:r>
    </w:p>
    <w:p>
      <w:pPr>
        <w:spacing w:after="40"/>
        <w:ind w:left="1080" w:hanging="432"/>
      </w:pPr>
      <w:r>
        <w:t xml:space="preserve">2. </w:t>
      </w:r>
      <w:r>
        <w:t>¿Cómo era tu casa?</w:t>
      </w:r>
    </w:p>
    <w:p>
      <w:pPr>
        <w:spacing w:after="40"/>
        <w:ind w:left="1080" w:hanging="432"/>
      </w:pPr>
      <w:r>
        <w:t xml:space="preserve">3. </w:t>
      </w:r>
      <w:r>
        <w:t>¿A qué jugabas?</w:t>
      </w:r>
    </w:p>
    <w:p>
      <w:pPr>
        <w:spacing w:after="40"/>
        <w:ind w:left="1080" w:hanging="432"/>
      </w:pPr>
      <w:r>
        <w:t xml:space="preserve">4. </w:t>
      </w:r>
      <w:r>
        <w:t>¿Quiénes eran tus amigos?</w:t>
      </w:r>
    </w:p>
    <w:p>
      <w:pPr>
        <w:spacing w:after="40"/>
        <w:ind w:left="1080" w:hanging="432"/>
      </w:pPr>
      <w:r>
        <w:t xml:space="preserve">5. </w:t>
      </w:r>
      <w:r>
        <w:t>¿Cómo era tu escuela?</w:t>
      </w:r>
    </w:p>
    <w:p>
      <w:pPr>
        <w:spacing w:after="40"/>
        <w:ind w:left="1080" w:hanging="432"/>
      </w:pPr>
      <w:r>
        <w:t xml:space="preserve">6. </w:t>
      </w:r>
      <w:r>
        <w:t>¿Qué comían en tu casa los domingos?</w:t>
      </w:r>
    </w:p>
    <w:p>
      <w:pPr>
        <w:spacing w:after="40"/>
        <w:ind w:left="1080" w:hanging="432"/>
      </w:pPr>
      <w:r>
        <w:t xml:space="preserve">7. </w:t>
      </w:r>
      <w:r>
        <w:t>¿A dónde iban de paseo?</w:t>
      </w:r>
    </w:p>
    <w:p>
      <w:pPr>
        <w:spacing w:after="40"/>
        <w:ind w:left="1080" w:hanging="432"/>
      </w:pPr>
      <w:r>
        <w:t xml:space="preserve">8. </w:t>
      </w:r>
      <w:r>
        <w:t>¿Cómo eras vos de niño: tranquilo o travieso?</w:t>
      </w:r>
    </w:p>
    <w:p>
      <w:pPr>
        <w:spacing w:after="40"/>
        <w:ind w:left="1080" w:hanging="432"/>
      </w:pPr>
      <w:r>
        <w:t xml:space="preserve">9. </w:t>
      </w:r>
      <w:r>
        <w:t>Describime un día normal de tu niñez, de la mañana a la noche.</w:t>
      </w:r>
    </w:p>
    <w:p>
      <w:pPr>
        <w:spacing w:after="40"/>
        <w:ind w:left="1080" w:hanging="432"/>
      </w:pPr>
      <w:r>
        <w:t xml:space="preserve">10. </w:t>
      </w:r>
      <w:r>
        <w:t>¿Qué hacían cada vacación?</w:t>
      </w:r>
    </w:p>
    <w:p>
      <w:pPr>
        <w:pStyle w:val="ListBullet"/>
        <w:spacing w:after="60"/>
      </w:pPr>
      <w:r>
        <w:rPr>
          <w:b/>
        </w:rPr>
        <w:t>D:</w:t>
      </w:r>
      <w:r>
        <w:t xml:space="preserve"> La casa de tu niñez, cuarto por cuarto.</w:t>
      </w:r>
    </w:p>
    <w:p>
      <w:pPr>
        <w:pStyle w:val="ListBullet"/>
        <w:spacing w:after="60"/>
      </w:pPr>
      <w:r>
        <w:rPr>
          <w:b/>
        </w:rPr>
        <w:t>Exit check:</w:t>
      </w:r>
      <w:r>
        <w:t xml:space="preserve"> I spoke for two minutes without one preterite verb.</w:t>
      </w:r>
    </w:p>
    <w:p>
      <w:pPr>
        <w:pStyle w:val="Heading3"/>
      </w:pPr>
      <w:r>
        <w:t>Session 6B — The contrast</w:t>
      </w:r>
    </w:p>
    <w:p>
      <w:pPr>
        <w:pStyle w:val="ListBullet"/>
        <w:spacing w:after="60"/>
      </w:pPr>
      <w:r>
        <w:rPr>
          <w:b/>
        </w:rPr>
        <w:t>B:</w:t>
      </w:r>
      <w:r>
        <w:t xml:space="preserve"> last 10 words; each answer needs one imperfect verb and one preterite verb.</w:t>
      </w:r>
    </w:p>
    <w:p>
      <w:pPr>
        <w:pStyle w:val="ListBullet"/>
        <w:spacing w:after="60"/>
      </w:pPr>
      <w:r>
        <w:rPr>
          <w:b/>
        </w:rPr>
        <w:t>C:</w:t>
      </w:r>
    </w:p>
    <w:p>
      <w:pPr>
        <w:spacing w:after="40"/>
        <w:ind w:left="1080" w:hanging="432"/>
      </w:pPr>
      <w:r>
        <w:t xml:space="preserve">1. </w:t>
      </w:r>
      <w:r>
        <w:t>¿Qué estabas haciendo esta mañana cuando sonó tu alarma?</w:t>
      </w:r>
    </w:p>
    <w:p>
      <w:pPr>
        <w:spacing w:after="40"/>
        <w:ind w:left="1080" w:hanging="432"/>
      </w:pPr>
      <w:r>
        <w:t xml:space="preserve">2. </w:t>
      </w:r>
      <w:r>
        <w:t>¿Qué hacías ayer cuando te escribí?</w:t>
      </w:r>
    </w:p>
    <w:p>
      <w:pPr>
        <w:spacing w:after="40"/>
        <w:ind w:left="1080" w:hanging="432"/>
      </w:pPr>
      <w:r>
        <w:t xml:space="preserve">3. </w:t>
      </w:r>
      <w:r>
        <w:t>¿Dónde estabas cuando pasó algo importante en tu país?</w:t>
      </w:r>
    </w:p>
    <w:p>
      <w:pPr>
        <w:spacing w:after="40"/>
        <w:ind w:left="1080" w:hanging="432"/>
      </w:pPr>
      <w:r>
        <w:t xml:space="preserve">4. </w:t>
      </w:r>
      <w:r>
        <w:t>Contame algo que te pasó de niño: dónde estabas, qué hacías, y qué pasó.</w:t>
      </w:r>
    </w:p>
    <w:p>
      <w:pPr>
        <w:spacing w:after="40"/>
        <w:ind w:left="1080" w:hanging="432"/>
      </w:pPr>
      <w:r>
        <w:t xml:space="preserve">5. </w:t>
      </w:r>
      <w:r>
        <w:t>¿Qué edad tenías cuando aprendiste a manejar?</w:t>
      </w:r>
    </w:p>
    <w:p>
      <w:pPr>
        <w:spacing w:after="40"/>
        <w:ind w:left="1080" w:hanging="432"/>
      </w:pPr>
      <w:r>
        <w:t xml:space="preserve">6. </w:t>
      </w:r>
      <w:r>
        <w:t>¿Cómo estaba el clima el día que te mudaste?</w:t>
      </w:r>
    </w:p>
    <w:p>
      <w:pPr>
        <w:spacing w:after="40"/>
        <w:ind w:left="1080" w:hanging="432"/>
      </w:pPr>
      <w:r>
        <w:t xml:space="preserve">7. </w:t>
      </w:r>
      <w:r>
        <w:t>¿Qué estabas haciendo cuando decidiste estudiar español?</w:t>
      </w:r>
    </w:p>
    <w:p>
      <w:pPr>
        <w:spacing w:after="40"/>
        <w:ind w:left="1080" w:hanging="432"/>
      </w:pPr>
      <w:r>
        <w:t xml:space="preserve">8. </w:t>
      </w:r>
      <w:r>
        <w:t>¿Qué hacía tu familia mientras vos estudiabas?</w:t>
      </w:r>
    </w:p>
    <w:p>
      <w:pPr>
        <w:spacing w:after="40"/>
        <w:ind w:left="1080" w:hanging="432"/>
      </w:pPr>
      <w:r>
        <w:t xml:space="preserve">9. </w:t>
      </w:r>
      <w:r>
        <w:t>Contame un susto: el fondo en imperfecto, lo que pasó en pretérito.</w:t>
      </w:r>
    </w:p>
    <w:p>
      <w:pPr>
        <w:spacing w:after="40"/>
        <w:ind w:left="1080" w:hanging="432"/>
      </w:pPr>
      <w:r>
        <w:t xml:space="preserve">10. </w:t>
      </w:r>
      <w:r>
        <w:t>Contame la misma historia dos veces: primero solo el fondo, después solo los hechos.</w:t>
      </w:r>
    </w:p>
    <w:p>
      <w:pPr>
        <w:pStyle w:val="ListBullet"/>
        <w:spacing w:after="60"/>
      </w:pPr>
      <w:r>
        <w:rPr>
          <w:b/>
        </w:rPr>
        <w:t>D:</w:t>
      </w:r>
      <w:r>
        <w:t xml:space="preserve"> Un día que te cambió algo.</w:t>
      </w:r>
    </w:p>
    <w:p>
      <w:pPr>
        <w:pStyle w:val="ListBullet"/>
        <w:spacing w:after="60"/>
      </w:pPr>
      <w:r>
        <w:rPr>
          <w:b/>
        </w:rPr>
        <w:t>Exit check:</w:t>
      </w:r>
      <w:r>
        <w:t xml:space="preserve"> I set the scene and then made something happen in it.</w:t>
      </w:r>
    </w:p>
    <w:p>
      <w:pPr>
        <w:pStyle w:val="Heading3"/>
      </w:pPr>
      <w:r>
        <w:t>Session 6C — Free narration, both tenses</w:t>
      </w:r>
    </w:p>
    <w:p>
      <w:pPr>
        <w:pStyle w:val="ListBullet"/>
        <w:spacing w:after="60"/>
      </w:pPr>
      <w:r>
        <w:rPr>
          <w:b/>
        </w:rPr>
        <w:t>B:</w:t>
      </w:r>
      <w:r>
        <w:t xml:space="preserve"> all 20 words; friend interrupts each story with "¿y qué pasó?"</w:t>
      </w:r>
    </w:p>
    <w:p>
      <w:pPr>
        <w:pStyle w:val="ListBullet"/>
        <w:spacing w:after="60"/>
      </w:pPr>
      <w:r>
        <w:rPr>
          <w:b/>
        </w:rPr>
        <w:t>C:</w:t>
      </w:r>
    </w:p>
    <w:p>
      <w:pPr>
        <w:spacing w:after="40"/>
        <w:ind w:left="1080" w:hanging="432"/>
      </w:pPr>
      <w:r>
        <w:t xml:space="preserve">1. </w:t>
      </w:r>
      <w:r>
        <w:t>Contame la mejor historia de tu niñez.</w:t>
      </w:r>
    </w:p>
    <w:p>
      <w:pPr>
        <w:spacing w:after="40"/>
        <w:ind w:left="1080" w:hanging="432"/>
      </w:pPr>
      <w:r>
        <w:t xml:space="preserve">2. </w:t>
      </w:r>
      <w:r>
        <w:t>¿Cuál era tu apodo y de dónde salió?</w:t>
      </w:r>
    </w:p>
    <w:p>
      <w:pPr>
        <w:spacing w:after="40"/>
        <w:ind w:left="1080" w:hanging="432"/>
      </w:pPr>
      <w:r>
        <w:t xml:space="preserve">3. </w:t>
      </w:r>
      <w:r>
        <w:t>¿Quién era tu maestro favorito? ¿Qué hizo por vos?</w:t>
      </w:r>
    </w:p>
    <w:p>
      <w:pPr>
        <w:spacing w:after="40"/>
        <w:ind w:left="1080" w:hanging="432"/>
      </w:pPr>
      <w:r>
        <w:t xml:space="preserve">4. </w:t>
      </w:r>
      <w:r>
        <w:t>Contame un día que te portaste mal. ¿Qué pasó?</w:t>
      </w:r>
    </w:p>
    <w:p>
      <w:pPr>
        <w:spacing w:after="40"/>
        <w:ind w:left="1080" w:hanging="432"/>
      </w:pPr>
      <w:r>
        <w:t xml:space="preserve">5. </w:t>
      </w:r>
      <w:r>
        <w:t>¿Cómo era tu barrio antes y cómo es ahora?</w:t>
      </w:r>
    </w:p>
    <w:p>
      <w:pPr>
        <w:spacing w:after="40"/>
        <w:ind w:left="1080" w:hanging="432"/>
      </w:pPr>
      <w:r>
        <w:t xml:space="preserve">6. </w:t>
      </w:r>
      <w:r>
        <w:t>¿Qué costumbre tenía tu familia que ya no tienen?</w:t>
      </w:r>
    </w:p>
    <w:p>
      <w:pPr>
        <w:spacing w:after="40"/>
        <w:ind w:left="1080" w:hanging="432"/>
      </w:pPr>
      <w:r>
        <w:t xml:space="preserve">7. </w:t>
      </w:r>
      <w:r>
        <w:t>Contame cómo conociste a tu mejor amigo.</w:t>
      </w:r>
    </w:p>
    <w:p>
      <w:pPr>
        <w:spacing w:after="40"/>
        <w:ind w:left="1080" w:hanging="432"/>
      </w:pPr>
      <w:r>
        <w:t xml:space="preserve">8. </w:t>
      </w:r>
      <w:r>
        <w:t>¿Qué querías ser de grande? ¿Qué pasó con eso?</w:t>
      </w:r>
    </w:p>
    <w:p>
      <w:pPr>
        <w:spacing w:after="40"/>
        <w:ind w:left="1080" w:hanging="432"/>
      </w:pPr>
      <w:r>
        <w:t xml:space="preserve">9. </w:t>
      </w:r>
      <w:r>
        <w:t>Contame una historia larga de tu niñez, tres minutos sin parar.</w:t>
      </w:r>
    </w:p>
    <w:p>
      <w:pPr>
        <w:spacing w:after="40"/>
        <w:ind w:left="1080" w:hanging="432"/>
      </w:pPr>
      <w:r>
        <w:t xml:space="preserve">10. </w:t>
      </w:r>
      <w:r>
        <w:t>Ahora yo te cuento una y vos me hacés preguntas en pasado.</w:t>
      </w:r>
    </w:p>
    <w:p>
      <w:pPr>
        <w:pStyle w:val="ListBullet"/>
        <w:spacing w:after="60"/>
      </w:pPr>
      <w:r>
        <w:rPr>
          <w:b/>
        </w:rPr>
        <w:t>D:</w:t>
      </w:r>
      <w:r>
        <w:t xml:space="preserve"> Cómo es la niñez en tu país y en el mío.</w:t>
      </w:r>
    </w:p>
    <w:p>
      <w:pPr>
        <w:pStyle w:val="ListBullet"/>
        <w:spacing w:after="60"/>
      </w:pPr>
      <w:r>
        <w:rPr>
          <w:b/>
        </w:rPr>
        <w:t>Exit check:</w:t>
      </w:r>
      <w:r>
        <w:t xml:space="preserve"> I chose the tense by what I meant, not by a rule I recited.</w:t>
      </w:r>
    </w:p>
    <w:p>
      <w:r>
        <w:rPr>
          <w:b/>
        </w:rPr>
        <w:t>Errors to watch for:</w:t>
      </w:r>
      <w:r>
        <w:t xml:space="preserve"> preterite for age and weather (</w:t>
      </w:r>
      <w:r>
        <w:rPr>
          <w:i/>
        </w:rPr>
        <w:t>tuve diez años</w:t>
      </w:r>
      <w:r>
        <w:t>) · staying in the imperfect so nothing ever actually happens · translating "was ___ing" as preterite</w:t>
      </w:r>
    </w:p>
    <w:p>
      <w:pPr>
        <w:pBdr>
          <w:bottom w:val="single" w:sz="6" w:space="1" w:color="BFBFBF"/>
        </w:pBdr>
        <w:spacing w:after="120"/>
      </w:pPr>
    </w:p>
    <w:p>
      <w:pPr>
        <w:pStyle w:val="Heading2"/>
      </w:pPr>
      <w:r>
        <w:t>Week 7 — Health and the body</w:t>
      </w:r>
    </w:p>
    <w:p>
      <w:r>
        <w:rPr>
          <w:b/>
        </w:rPr>
        <w:t>Grammar target:</w:t>
      </w:r>
      <w:r>
        <w:t xml:space="preserve"> present perfect · </w:t>
      </w:r>
      <w:r>
        <w:rPr>
          <w:i/>
        </w:rPr>
        <w:t>por</w:t>
      </w:r>
      <w:r>
        <w:t xml:space="preserve"> vs. </w:t>
      </w:r>
      <w:r>
        <w:rPr>
          <w:i/>
        </w:rPr>
        <w:t>para</w:t>
      </w:r>
    </w:p>
    <w:p>
      <w:r>
        <w:t xml:space="preserve">Present perfect is cheap, fast and immediately useful. </w:t>
      </w:r>
      <w:r>
        <w:rPr>
          <w:i/>
        </w:rPr>
        <w:t>Por/para</w:t>
      </w:r>
      <w:r>
        <w:t xml:space="preserve"> is unrelated, but this is the natural week to start hammering it — it will take until week 12 to settle.</w:t>
      </w:r>
    </w:p>
    <w:p>
      <w:r>
        <w:rPr>
          <w:b/>
        </w:rPr>
        <w:t>Forms to drill:</w:t>
      </w:r>
      <w:r>
        <w:t xml:space="preserve"> he, has, ha, hemos, han + participle · irregular participles: hecho, dicho, visto, puesto, vuelto, escrito, abierto, roto, muerto · </w:t>
      </w:r>
      <w:r>
        <w:rPr>
          <w:i/>
        </w:rPr>
        <w:t>por</w:t>
      </w:r>
      <w:r>
        <w:t xml:space="preserve"> = cause, exchange, duration, movement through · </w:t>
      </w:r>
      <w:r>
        <w:rPr>
          <w:i/>
        </w:rPr>
        <w:t>para</w:t>
      </w:r>
      <w:r>
        <w:t xml:space="preserve"> = purpose, destination, deadline, recipient</w:t>
      </w:r>
    </w:p>
    <w:p>
      <w:r>
        <w:rPr>
          <w:b/>
        </w:rPr>
        <w:t>Vocabulary (20):</w:t>
      </w:r>
      <w:r>
        <w:t xml:space="preserve"> el cuerpo · la cabeza · el estómago · la garganta · la espalda · doler · sentirse · enfermarse · el resfriado · la gripe · la fiebre · la tos · la medicina · la farmacia · la cita · la receta · descansar · mejorarse · últimamente · el chequeo</w:t>
      </w:r>
    </w:p>
    <w:p>
      <w:r>
        <w:rPr>
          <w:b/>
        </w:rPr>
        <w:t>Can-do outcomes:</w:t>
      </w:r>
      <w:r>
        <w:t xml:space="preserve"> say how I've been lately · describe symptoms to a doctor · say what I've done and haven't done yet · give a reason and a purpose in the same sentence</w:t>
      </w:r>
    </w:p>
    <w:p>
      <w:pPr>
        <w:pStyle w:val="Heading3"/>
      </w:pPr>
      <w:r>
        <w:t>Session 7A — Present perfect</w:t>
      </w:r>
    </w:p>
    <w:p>
      <w:pPr>
        <w:pStyle w:val="ListBullet"/>
        <w:spacing w:after="60"/>
      </w:pPr>
      <w:r>
        <w:rPr>
          <w:b/>
        </w:rPr>
        <w:t>B:</w:t>
      </w:r>
      <w:r>
        <w:t xml:space="preserve"> first 10 words; every sentence uses </w:t>
      </w:r>
      <w:r>
        <w:rPr>
          <w:i/>
        </w:rPr>
        <w:t>he</w:t>
      </w:r>
      <w:r>
        <w:t xml:space="preserve"> + participle.</w:t>
      </w:r>
    </w:p>
    <w:p>
      <w:pPr>
        <w:pStyle w:val="ListBullet"/>
        <w:spacing w:after="60"/>
      </w:pPr>
      <w:r>
        <w:rPr>
          <w:b/>
        </w:rPr>
        <w:t>C:</w:t>
      </w:r>
    </w:p>
    <w:p>
      <w:pPr>
        <w:spacing w:after="40"/>
        <w:ind w:left="1080" w:hanging="432"/>
      </w:pPr>
      <w:r>
        <w:t xml:space="preserve">1. </w:t>
      </w:r>
      <w:r>
        <w:t>¿Cómo te has sentido últimamente?</w:t>
      </w:r>
    </w:p>
    <w:p>
      <w:pPr>
        <w:spacing w:after="40"/>
        <w:ind w:left="1080" w:hanging="432"/>
      </w:pPr>
      <w:r>
        <w:t xml:space="preserve">2. </w:t>
      </w:r>
      <w:r>
        <w:t>¿Has estado enfermo este año?</w:t>
      </w:r>
    </w:p>
    <w:p>
      <w:pPr>
        <w:spacing w:after="40"/>
        <w:ind w:left="1080" w:hanging="432"/>
      </w:pPr>
      <w:r>
        <w:t xml:space="preserve">3. </w:t>
      </w:r>
      <w:r>
        <w:t>¿Has ido al doctor alguna vez aquí?</w:t>
      </w:r>
    </w:p>
    <w:p>
      <w:pPr>
        <w:spacing w:after="40"/>
        <w:ind w:left="1080" w:hanging="432"/>
      </w:pPr>
      <w:r>
        <w:t xml:space="preserve">4. </w:t>
      </w:r>
      <w:r>
        <w:t>¿Qué has hecho hoy?</w:t>
      </w:r>
    </w:p>
    <w:p>
      <w:pPr>
        <w:spacing w:after="40"/>
        <w:ind w:left="1080" w:hanging="432"/>
      </w:pPr>
      <w:r>
        <w:t xml:space="preserve">5. </w:t>
      </w:r>
      <w:r>
        <w:t>¿Has probado alguna medicina natural?</w:t>
      </w:r>
    </w:p>
    <w:p>
      <w:pPr>
        <w:spacing w:after="40"/>
        <w:ind w:left="1080" w:hanging="432"/>
      </w:pPr>
      <w:r>
        <w:t xml:space="preserve">6. </w:t>
      </w:r>
      <w:r>
        <w:t>¿Alguna vez te has roto un hueso?</w:t>
      </w:r>
    </w:p>
    <w:p>
      <w:pPr>
        <w:spacing w:after="40"/>
        <w:ind w:left="1080" w:hanging="432"/>
      </w:pPr>
      <w:r>
        <w:t xml:space="preserve">7. </w:t>
      </w:r>
      <w:r>
        <w:t>¿Has dormido bien esta semana?</w:t>
      </w:r>
    </w:p>
    <w:p>
      <w:pPr>
        <w:spacing w:after="40"/>
        <w:ind w:left="1080" w:hanging="432"/>
      </w:pPr>
      <w:r>
        <w:t xml:space="preserve">8. </w:t>
      </w:r>
      <w:r>
        <w:t>¿Qué has aprendido en español hasta ahora?</w:t>
      </w:r>
    </w:p>
    <w:p>
      <w:pPr>
        <w:spacing w:after="40"/>
        <w:ind w:left="1080" w:hanging="432"/>
      </w:pPr>
      <w:r>
        <w:t xml:space="preserve">9. </w:t>
      </w:r>
      <w:r>
        <w:t>Contame todo lo que has hecho esta semana.</w:t>
      </w:r>
    </w:p>
    <w:p>
      <w:pPr>
        <w:spacing w:after="40"/>
        <w:ind w:left="1080" w:hanging="432"/>
      </w:pPr>
      <w:r>
        <w:t xml:space="preserve">10. </w:t>
      </w:r>
      <w:r>
        <w:t>¿Qué no has hecho todavía y querés hacer?</w:t>
      </w:r>
    </w:p>
    <w:p>
      <w:pPr>
        <w:pStyle w:val="ListBullet"/>
        <w:spacing w:after="60"/>
      </w:pPr>
      <w:r>
        <w:rPr>
          <w:b/>
        </w:rPr>
        <w:t>D:</w:t>
      </w:r>
      <w:r>
        <w:t xml:space="preserve"> Cómo cuidás tu salud, y qué deberías hacer y no hacés.</w:t>
      </w:r>
    </w:p>
    <w:p>
      <w:pPr>
        <w:pStyle w:val="ListBullet"/>
        <w:spacing w:after="60"/>
      </w:pPr>
      <w:r>
        <w:rPr>
          <w:b/>
        </w:rPr>
        <w:t>Exit check:</w:t>
      </w:r>
      <w:r>
        <w:t xml:space="preserve"> I used six irregular participles correctly.</w:t>
      </w:r>
    </w:p>
    <w:p>
      <w:pPr>
        <w:pStyle w:val="Heading3"/>
      </w:pPr>
      <w:r>
        <w:t xml:space="preserve">Session 7B — </w:t>
      </w:r>
      <w:r>
        <w:rPr>
          <w:i/>
        </w:rPr>
        <w:t>Por</w:t>
      </w:r>
      <w:r>
        <w:t xml:space="preserve"> vs. </w:t>
      </w:r>
      <w:r>
        <w:rPr>
          <w:i/>
        </w:rPr>
        <w:t>para</w:t>
      </w:r>
    </w:p>
    <w:p>
      <w:pPr>
        <w:pStyle w:val="ListBullet"/>
        <w:spacing w:after="60"/>
      </w:pPr>
      <w:r>
        <w:rPr>
          <w:b/>
        </w:rPr>
        <w:t>B:</w:t>
      </w:r>
      <w:r>
        <w:t xml:space="preserve"> last 10 words; each sentence must contain </w:t>
      </w:r>
      <w:r>
        <w:rPr>
          <w:i/>
        </w:rPr>
        <w:t>por</w:t>
      </w:r>
      <w:r>
        <w:t xml:space="preserve"> or </w:t>
      </w:r>
      <w:r>
        <w:rPr>
          <w:i/>
        </w:rPr>
        <w:t>para</w:t>
      </w:r>
      <w:r>
        <w:t>.</w:t>
      </w:r>
    </w:p>
    <w:p>
      <w:pPr>
        <w:pStyle w:val="ListBullet"/>
        <w:spacing w:after="60"/>
      </w:pPr>
      <w:r>
        <w:rPr>
          <w:b/>
        </w:rPr>
        <w:t>C:</w:t>
      </w:r>
    </w:p>
    <w:p>
      <w:pPr>
        <w:spacing w:after="40"/>
        <w:ind w:left="1080" w:hanging="432"/>
      </w:pPr>
      <w:r>
        <w:t xml:space="preserve">1. </w:t>
      </w:r>
      <w:r>
        <w:t>¿Para qué estudiás español?</w:t>
      </w:r>
    </w:p>
    <w:p>
      <w:pPr>
        <w:spacing w:after="40"/>
        <w:ind w:left="1080" w:hanging="432"/>
      </w:pPr>
      <w:r>
        <w:t xml:space="preserve">2. </w:t>
      </w:r>
      <w:r>
        <w:t>¿Por qué empezaste?</w:t>
      </w:r>
    </w:p>
    <w:p>
      <w:pPr>
        <w:spacing w:after="40"/>
        <w:ind w:left="1080" w:hanging="432"/>
      </w:pPr>
      <w:r>
        <w:t xml:space="preserve">3. </w:t>
      </w:r>
      <w:r>
        <w:t>¿Cuánto pagaste por tu última medicina?</w:t>
      </w:r>
    </w:p>
    <w:p>
      <w:pPr>
        <w:spacing w:after="40"/>
        <w:ind w:left="1080" w:hanging="432"/>
      </w:pPr>
      <w:r>
        <w:t xml:space="preserve">4. </w:t>
      </w:r>
      <w:r>
        <w:t>¿Para cuándo tenés que entregar algo en el trabajo?</w:t>
      </w:r>
    </w:p>
    <w:p>
      <w:pPr>
        <w:spacing w:after="40"/>
        <w:ind w:left="1080" w:hanging="432"/>
      </w:pPr>
      <w:r>
        <w:t xml:space="preserve">5. </w:t>
      </w:r>
      <w:r>
        <w:t>¿Pasás por la farmacia seguido?</w:t>
      </w:r>
    </w:p>
    <w:p>
      <w:pPr>
        <w:spacing w:after="40"/>
        <w:ind w:left="1080" w:hanging="432"/>
      </w:pPr>
      <w:r>
        <w:t xml:space="preserve">6. </w:t>
      </w:r>
      <w:r>
        <w:t>¿Qué hacés por tu salud?</w:t>
      </w:r>
    </w:p>
    <w:p>
      <w:pPr>
        <w:spacing w:after="40"/>
        <w:ind w:left="1080" w:hanging="432"/>
      </w:pPr>
      <w:r>
        <w:t xml:space="preserve">7. </w:t>
      </w:r>
      <w:r>
        <w:t>¿Para quién es más difícil: el español para mí o el inglés para vos?</w:t>
      </w:r>
    </w:p>
    <w:p>
      <w:pPr>
        <w:spacing w:after="40"/>
        <w:ind w:left="1080" w:hanging="432"/>
      </w:pPr>
      <w:r>
        <w:t xml:space="preserve">8. </w:t>
      </w:r>
      <w:r>
        <w:t>¿Cuánto tiempo estudiás por día?</w:t>
      </w:r>
    </w:p>
    <w:p>
      <w:pPr>
        <w:spacing w:after="40"/>
        <w:ind w:left="1080" w:hanging="432"/>
      </w:pPr>
      <w:r>
        <w:t xml:space="preserve">9. </w:t>
      </w:r>
      <w:r>
        <w:t>Te digo una frase y me decís si va por o para, y por qué.</w:t>
      </w:r>
    </w:p>
    <w:p>
      <w:pPr>
        <w:spacing w:after="40"/>
        <w:ind w:left="1080" w:hanging="432"/>
      </w:pPr>
      <w:r>
        <w:t xml:space="preserve">10. </w:t>
      </w:r>
      <w:r>
        <w:t>Contame de tu salud usando por y para al menos cinco veces.</w:t>
      </w:r>
    </w:p>
    <w:p>
      <w:pPr>
        <w:pStyle w:val="ListBullet"/>
        <w:spacing w:after="60"/>
      </w:pPr>
      <w:r>
        <w:rPr>
          <w:b/>
        </w:rPr>
        <w:t>D:</w:t>
      </w:r>
      <w:r>
        <w:t xml:space="preserve"> Lo que la gente de tu país hace cuando se enferma.</w:t>
      </w:r>
    </w:p>
    <w:p>
      <w:pPr>
        <w:pStyle w:val="ListBullet"/>
        <w:spacing w:after="60"/>
      </w:pPr>
      <w:r>
        <w:rPr>
          <w:b/>
        </w:rPr>
        <w:t>Exit check:</w:t>
      </w:r>
      <w:r>
        <w:t xml:space="preserve"> I chose </w:t>
      </w:r>
      <w:r>
        <w:rPr>
          <w:i/>
        </w:rPr>
        <w:t>por</w:t>
      </w:r>
      <w:r>
        <w:t xml:space="preserve"> or </w:t>
      </w:r>
      <w:r>
        <w:rPr>
          <w:i/>
        </w:rPr>
        <w:t>para</w:t>
      </w:r>
      <w:r>
        <w:t xml:space="preserve"> without translating from English first.</w:t>
      </w:r>
    </w:p>
    <w:p>
      <w:pPr>
        <w:pStyle w:val="Heading3"/>
      </w:pPr>
      <w:r>
        <w:t>Session 7C — Symptoms and the doctor</w:t>
      </w:r>
    </w:p>
    <w:p>
      <w:pPr>
        <w:pStyle w:val="ListBullet"/>
        <w:spacing w:after="60"/>
      </w:pPr>
      <w:r>
        <w:rPr>
          <w:b/>
        </w:rPr>
        <w:t>B:</w:t>
      </w:r>
      <w:r>
        <w:t xml:space="preserve"> all 20 words; the friend plays a pharmacist and reacts to each sentence.</w:t>
      </w:r>
    </w:p>
    <w:p>
      <w:pPr>
        <w:pStyle w:val="ListBullet"/>
        <w:spacing w:after="60"/>
      </w:pPr>
      <w:r>
        <w:rPr>
          <w:b/>
        </w:rPr>
        <w:t>C:</w:t>
      </w:r>
    </w:p>
    <w:p>
      <w:pPr>
        <w:spacing w:after="40"/>
        <w:ind w:left="1080" w:hanging="432"/>
      </w:pPr>
      <w:r>
        <w:t xml:space="preserve">1. </w:t>
      </w:r>
      <w:r>
        <w:t>Escena: yo soy el doctor. Contame qué te duele.</w:t>
      </w:r>
    </w:p>
    <w:p>
      <w:pPr>
        <w:spacing w:after="40"/>
        <w:ind w:left="1080" w:hanging="432"/>
      </w:pPr>
      <w:r>
        <w:t xml:space="preserve">2. </w:t>
      </w:r>
      <w:r>
        <w:t>¿Desde cuándo te sentís así?</w:t>
      </w:r>
    </w:p>
    <w:p>
      <w:pPr>
        <w:spacing w:after="40"/>
        <w:ind w:left="1080" w:hanging="432"/>
      </w:pPr>
      <w:r>
        <w:t xml:space="preserve">3. </w:t>
      </w:r>
      <w:r>
        <w:t>¿Qué te has tomado?</w:t>
      </w:r>
    </w:p>
    <w:p>
      <w:pPr>
        <w:spacing w:after="40"/>
        <w:ind w:left="1080" w:hanging="432"/>
      </w:pPr>
      <w:r>
        <w:t xml:space="preserve">4. </w:t>
      </w:r>
      <w:r>
        <w:t>¿Cómo se dice cuando te duele todo el cuerpo?</w:t>
      </w:r>
    </w:p>
    <w:p>
      <w:pPr>
        <w:spacing w:after="40"/>
        <w:ind w:left="1080" w:hanging="432"/>
      </w:pPr>
      <w:r>
        <w:t xml:space="preserve">5. </w:t>
      </w:r>
      <w:r>
        <w:t>Ahora vos sos el doctor y yo el paciente. Preguntáme.</w:t>
      </w:r>
    </w:p>
    <w:p>
      <w:pPr>
        <w:spacing w:after="40"/>
        <w:ind w:left="1080" w:hanging="432"/>
      </w:pPr>
      <w:r>
        <w:t xml:space="preserve">6. </w:t>
      </w:r>
      <w:r>
        <w:t>¿Qué hacés cuando te da gripe?</w:t>
      </w:r>
    </w:p>
    <w:p>
      <w:pPr>
        <w:spacing w:after="40"/>
        <w:ind w:left="1080" w:hanging="432"/>
      </w:pPr>
      <w:r>
        <w:t xml:space="preserve">7. </w:t>
      </w:r>
      <w:r>
        <w:t>¿Qué le decís a alguien que está enfermo?</w:t>
      </w:r>
    </w:p>
    <w:p>
      <w:pPr>
        <w:spacing w:after="40"/>
        <w:ind w:left="1080" w:hanging="432"/>
      </w:pPr>
      <w:r>
        <w:t xml:space="preserve">8. </w:t>
      </w:r>
      <w:r>
        <w:t>¿Cómo has cambiado tu vida por la salud?</w:t>
      </w:r>
    </w:p>
    <w:p>
      <w:pPr>
        <w:spacing w:after="40"/>
        <w:ind w:left="1080" w:hanging="432"/>
      </w:pPr>
      <w:r>
        <w:t xml:space="preserve">9. </w:t>
      </w:r>
      <w:r>
        <w:t>Describime el cuerpo de arriba abajo.</w:t>
      </w:r>
    </w:p>
    <w:p>
      <w:pPr>
        <w:spacing w:after="40"/>
        <w:ind w:left="1080" w:hanging="432"/>
      </w:pPr>
      <w:r>
        <w:t xml:space="preserve">10. </w:t>
      </w:r>
      <w:r>
        <w:t>Contame la última vez que estuviste enfermo, con pasado y presente perfecto.</w:t>
      </w:r>
    </w:p>
    <w:p>
      <w:pPr>
        <w:pStyle w:val="ListBullet"/>
        <w:spacing w:after="60"/>
      </w:pPr>
      <w:r>
        <w:rPr>
          <w:b/>
        </w:rPr>
        <w:t>D:</w:t>
      </w:r>
      <w:r>
        <w:t xml:space="preserve"> Los remedios caseros de tu familia.</w:t>
      </w:r>
    </w:p>
    <w:p>
      <w:pPr>
        <w:pStyle w:val="ListBullet"/>
        <w:spacing w:after="60"/>
      </w:pPr>
      <w:r>
        <w:rPr>
          <w:b/>
        </w:rPr>
        <w:t>Exit check:</w:t>
      </w:r>
      <w:r>
        <w:t xml:space="preserve"> I described symptoms clearly enough to be treated.</w:t>
      </w:r>
    </w:p>
    <w:p>
      <w:r>
        <w:rPr>
          <w:b/>
        </w:rPr>
        <w:t>Errors to watch for:</w:t>
      </w:r>
      <w:r>
        <w:t xml:space="preserve"> </w:t>
      </w:r>
      <w:r>
        <w:rPr>
          <w:i/>
        </w:rPr>
        <w:t>he ido</w:t>
      </w:r>
      <w:r>
        <w:t xml:space="preserve"> vs. </w:t>
      </w:r>
      <w:r>
        <w:rPr>
          <w:i/>
        </w:rPr>
        <w:t>fui</w:t>
      </w:r>
      <w:r>
        <w:t xml:space="preserve"> used interchangeably · splitting the auxiliary from the participle (</w:t>
      </w:r>
      <w:r>
        <w:rPr>
          <w:i/>
        </w:rPr>
        <w:t>he no comido</w:t>
      </w:r>
      <w:r>
        <w:t xml:space="preserve">) · </w:t>
      </w:r>
      <w:r>
        <w:rPr>
          <w:i/>
        </w:rPr>
        <w:t>doler</w:t>
      </w:r>
      <w:r>
        <w:t xml:space="preserve"> agreeing with the person (</w:t>
      </w:r>
      <w:r>
        <w:rPr>
          <w:i/>
        </w:rPr>
        <w:t>me duelo la cabeza</w:t>
      </w:r>
      <w:r>
        <w:t xml:space="preserve">) · defaulting to </w:t>
      </w:r>
      <w:r>
        <w:rPr>
          <w:i/>
        </w:rPr>
        <w:t>para</w:t>
      </w:r>
      <w:r>
        <w:t xml:space="preserve"> every time</w:t>
      </w:r>
    </w:p>
    <w:p>
      <w:pPr>
        <w:pBdr>
          <w:bottom w:val="single" w:sz="6" w:space="1" w:color="BFBFBF"/>
        </w:pBdr>
        <w:spacing w:after="120"/>
      </w:pPr>
    </w:p>
    <w:p>
      <w:pPr>
        <w:pStyle w:val="Heading2"/>
      </w:pPr>
      <w:r>
        <w:t>Week 8 — Money and errands</w:t>
      </w:r>
    </w:p>
    <w:p>
      <w:r>
        <w:rPr>
          <w:b/>
        </w:rPr>
        <w:t>Grammar target:</w:t>
      </w:r>
      <w:r>
        <w:t xml:space="preserve"> commands — affirmative and negative, </w:t>
      </w:r>
      <w:r>
        <w:rPr>
          <w:i/>
        </w:rPr>
        <w:t>vos</w:t>
      </w:r>
      <w:r>
        <w:t xml:space="preserve"> / </w:t>
      </w:r>
      <w:r>
        <w:rPr>
          <w:i/>
        </w:rPr>
        <w:t>tú</w:t>
      </w:r>
      <w:r>
        <w:t xml:space="preserve"> / </w:t>
      </w:r>
      <w:r>
        <w:rPr>
          <w:i/>
        </w:rPr>
        <w:t>usted</w:t>
      </w:r>
      <w:r>
        <w:t xml:space="preserve"> / </w:t>
      </w:r>
      <w:r>
        <w:rPr>
          <w:i/>
        </w:rPr>
        <w:t>nosotros</w:t>
      </w:r>
    </w:p>
    <w:p>
      <w:r>
        <w:t xml:space="preserve">Do commands </w:t>
      </w:r>
      <w:r>
        <w:rPr>
          <w:b/>
        </w:rPr>
        <w:t>before</w:t>
      </w:r>
      <w:r>
        <w:t xml:space="preserve"> subjunctive. Negative commands </w:t>
      </w:r>
      <w:r>
        <w:rPr>
          <w:i/>
        </w:rPr>
        <w:t>are</w:t>
      </w:r>
      <w:r>
        <w:t xml:space="preserve"> subjunctive forms, so you arrive at week 9 already knowing half the conjugations.</w:t>
      </w:r>
    </w:p>
    <w:p>
      <w:r>
        <w:rPr>
          <w:b/>
        </w:rPr>
        <w:t>Forms to drill:</w:t>
      </w:r>
      <w:r>
        <w:t xml:space="preserve"> vos affirmative (hablá, comé, vení, decí, poné, hacé, tené, salí — no irregulars) · tú affirmative (habla, come, ven, di, pon, haz, ten, sal) · usted (hable, coma, venga, diga) · negative — all of them subjunctive (no hablés/hables, no comás/comas, no vengás/vengas) · pronoun attachment: dámelo, decímelo / no me lo des</w:t>
      </w:r>
    </w:p>
    <w:p>
      <w:r>
        <w:rPr>
          <w:b/>
        </w:rPr>
        <w:t>Vocabulary (20):</w:t>
      </w:r>
      <w:r>
        <w:t xml:space="preserve"> el dinero · el pisto · el quetzal · el efectivo · la tarjeta · el cambio · el vuelto · la factura · la cuenta · el cajero · cobrar · pagar · prestar · deber · ahorrar · gastar · caro · barato · alcanzar · el mandado</w:t>
      </w:r>
    </w:p>
    <w:p>
      <w:r>
        <w:rPr>
          <w:b/>
        </w:rPr>
        <w:t>Can-do outcomes:</w:t>
      </w:r>
      <w:r>
        <w:t xml:space="preserve"> give directions and instructions · tell someone what not to do · handle a purchase, including when it goes wrong · teach someone a process step by step</w:t>
      </w:r>
    </w:p>
    <w:p>
      <w:pPr>
        <w:pStyle w:val="Heading3"/>
      </w:pPr>
      <w:r>
        <w:t>Session 8A — Affirmative commands</w:t>
      </w:r>
    </w:p>
    <w:p>
      <w:pPr>
        <w:pStyle w:val="ListBullet"/>
        <w:spacing w:after="60"/>
      </w:pPr>
      <w:r>
        <w:rPr>
          <w:b/>
        </w:rPr>
        <w:t>B:</w:t>
      </w:r>
      <w:r>
        <w:t xml:space="preserve"> first 10 words; each sentence must be an instruction.</w:t>
      </w:r>
    </w:p>
    <w:p>
      <w:pPr>
        <w:pStyle w:val="ListBullet"/>
        <w:spacing w:after="60"/>
      </w:pPr>
      <w:r>
        <w:rPr>
          <w:b/>
        </w:rPr>
        <w:t>C:</w:t>
      </w:r>
    </w:p>
    <w:p>
      <w:pPr>
        <w:spacing w:after="40"/>
        <w:ind w:left="1080" w:hanging="432"/>
      </w:pPr>
      <w:r>
        <w:t xml:space="preserve">1. </w:t>
      </w:r>
      <w:r>
        <w:t>Decime cómo llegar de aquí al mercado. Usá mandatos.</w:t>
      </w:r>
    </w:p>
    <w:p>
      <w:pPr>
        <w:spacing w:after="40"/>
        <w:ind w:left="1080" w:hanging="432"/>
      </w:pPr>
      <w:r>
        <w:t xml:space="preserve">2. </w:t>
      </w:r>
      <w:r>
        <w:t>Explicame cómo sacar dinero del cajero, paso por paso.</w:t>
      </w:r>
    </w:p>
    <w:p>
      <w:pPr>
        <w:spacing w:after="40"/>
        <w:ind w:left="1080" w:hanging="432"/>
      </w:pPr>
      <w:r>
        <w:t xml:space="preserve">3. </w:t>
      </w:r>
      <w:r>
        <w:t>Enseñame a hacer tu comida favorita, paso por paso.</w:t>
      </w:r>
    </w:p>
    <w:p>
      <w:pPr>
        <w:spacing w:after="40"/>
        <w:ind w:left="1080" w:hanging="432"/>
      </w:pPr>
      <w:r>
        <w:t xml:space="preserve">4. </w:t>
      </w:r>
      <w:r>
        <w:t>Dame tres consejos para ahorrar.</w:t>
      </w:r>
    </w:p>
    <w:p>
      <w:pPr>
        <w:spacing w:after="40"/>
        <w:ind w:left="1080" w:hanging="432"/>
      </w:pPr>
      <w:r>
        <w:t xml:space="preserve">5. </w:t>
      </w:r>
      <w:r>
        <w:t>Decime qué hacer si pierdo mi tarjeta.</w:t>
      </w:r>
    </w:p>
    <w:p>
      <w:pPr>
        <w:spacing w:after="40"/>
        <w:ind w:left="1080" w:hanging="432"/>
      </w:pPr>
      <w:r>
        <w:t xml:space="preserve">6. </w:t>
      </w:r>
      <w:r>
        <w:t>Explicame cómo pagar la camioneta.</w:t>
      </w:r>
    </w:p>
    <w:p>
      <w:pPr>
        <w:spacing w:after="40"/>
        <w:ind w:left="1080" w:hanging="432"/>
      </w:pPr>
      <w:r>
        <w:t xml:space="preserve">7. </w:t>
      </w:r>
      <w:r>
        <w:t>Dame instrucciones para llegar a tu casa.</w:t>
      </w:r>
    </w:p>
    <w:p>
      <w:pPr>
        <w:spacing w:after="40"/>
        <w:ind w:left="1080" w:hanging="432"/>
      </w:pPr>
      <w:r>
        <w:t xml:space="preserve">8. </w:t>
      </w:r>
      <w:r>
        <w:t>Decime cómo regatear en el mercado.</w:t>
      </w:r>
    </w:p>
    <w:p>
      <w:pPr>
        <w:spacing w:after="40"/>
        <w:ind w:left="1080" w:hanging="432"/>
      </w:pPr>
      <w:r>
        <w:t xml:space="preserve">9. </w:t>
      </w:r>
      <w:r>
        <w:t>Explicame cómo abrir una cuenta en el banco.</w:t>
      </w:r>
    </w:p>
    <w:p>
      <w:pPr>
        <w:spacing w:after="40"/>
        <w:ind w:left="1080" w:hanging="432"/>
      </w:pPr>
      <w:r>
        <w:t xml:space="preserve">10. </w:t>
      </w:r>
      <w:r>
        <w:t>Dame cinco órdenes ahorita mismo y yo las hago.</w:t>
      </w:r>
    </w:p>
    <w:p>
      <w:pPr>
        <w:pStyle w:val="ListBullet"/>
        <w:spacing w:after="60"/>
      </w:pPr>
      <w:r>
        <w:rPr>
          <w:b/>
        </w:rPr>
        <w:t>D:</w:t>
      </w:r>
      <w:r>
        <w:t xml:space="preserve"> El mandado más molesto que tenés que hacer cada mes.</w:t>
      </w:r>
    </w:p>
    <w:p>
      <w:pPr>
        <w:pStyle w:val="ListBullet"/>
        <w:spacing w:after="60"/>
      </w:pPr>
      <w:r>
        <w:rPr>
          <w:b/>
        </w:rPr>
        <w:t>Exit check:</w:t>
      </w:r>
      <w:r>
        <w:t xml:space="preserve"> I gave a ten-step process entirely in commands.</w:t>
      </w:r>
    </w:p>
    <w:p>
      <w:pPr>
        <w:pStyle w:val="Heading3"/>
      </w:pPr>
      <w:r>
        <w:t>Session 8B — Negative commands (and a head start on subjunctive)</w:t>
      </w:r>
    </w:p>
    <w:p>
      <w:pPr>
        <w:pStyle w:val="ListBullet"/>
        <w:spacing w:after="60"/>
      </w:pPr>
      <w:r>
        <w:rPr>
          <w:b/>
        </w:rPr>
        <w:t>B:</w:t>
      </w:r>
      <w:r>
        <w:t xml:space="preserve"> last 10 words; each sentence must be a negative command.</w:t>
      </w:r>
    </w:p>
    <w:p>
      <w:pPr>
        <w:pStyle w:val="ListBullet"/>
        <w:spacing w:after="60"/>
      </w:pPr>
      <w:r>
        <w:rPr>
          <w:b/>
        </w:rPr>
        <w:t>C:</w:t>
      </w:r>
    </w:p>
    <w:p>
      <w:pPr>
        <w:spacing w:after="40"/>
        <w:ind w:left="1080" w:hanging="432"/>
      </w:pPr>
      <w:r>
        <w:t xml:space="preserve">1. </w:t>
      </w:r>
      <w:r>
        <w:t>¿Qué NO debo hacer en el mercado? Decímelo con "no".</w:t>
      </w:r>
    </w:p>
    <w:p>
      <w:pPr>
        <w:spacing w:after="40"/>
        <w:ind w:left="1080" w:hanging="432"/>
      </w:pPr>
      <w:r>
        <w:t xml:space="preserve">2. </w:t>
      </w:r>
      <w:r>
        <w:t>¿Qué no debo decirle a un guatemalteco?</w:t>
      </w:r>
    </w:p>
    <w:p>
      <w:pPr>
        <w:spacing w:after="40"/>
        <w:ind w:left="1080" w:hanging="432"/>
      </w:pPr>
      <w:r>
        <w:t xml:space="preserve">3. </w:t>
      </w:r>
      <w:r>
        <w:t>Dame cinco cosas que no debo hacer con mi dinero.</w:t>
      </w:r>
    </w:p>
    <w:p>
      <w:pPr>
        <w:spacing w:after="40"/>
        <w:ind w:left="1080" w:hanging="432"/>
      </w:pPr>
      <w:r>
        <w:t xml:space="preserve">4. </w:t>
      </w:r>
      <w:r>
        <w:t>¿Qué no debo comer en la calle?</w:t>
      </w:r>
    </w:p>
    <w:p>
      <w:pPr>
        <w:spacing w:after="40"/>
        <w:ind w:left="1080" w:hanging="432"/>
      </w:pPr>
      <w:r>
        <w:t xml:space="preserve">5. </w:t>
      </w:r>
      <w:r>
        <w:t>¿Qué no debo hacer si me para la policía?</w:t>
      </w:r>
    </w:p>
    <w:p>
      <w:pPr>
        <w:spacing w:after="40"/>
        <w:ind w:left="1080" w:hanging="432"/>
      </w:pPr>
      <w:r>
        <w:t xml:space="preserve">6. </w:t>
      </w:r>
      <w:r>
        <w:t>Decime "no lo hagás" con cinco cosas distintas.</w:t>
      </w:r>
    </w:p>
    <w:p>
      <w:pPr>
        <w:spacing w:after="40"/>
        <w:ind w:left="1080" w:hanging="432"/>
      </w:pPr>
      <w:r>
        <w:t xml:space="preserve">7. </w:t>
      </w:r>
      <w:r>
        <w:t>¿Qué consejo le das a alguien que gasta mucho?</w:t>
      </w:r>
    </w:p>
    <w:p>
      <w:pPr>
        <w:spacing w:after="40"/>
        <w:ind w:left="1080" w:hanging="432"/>
      </w:pPr>
      <w:r>
        <w:t xml:space="preserve">8. </w:t>
      </w:r>
      <w:r>
        <w:t>¿Qué no debo hacer en la casa de alguien aquí?</w:t>
      </w:r>
    </w:p>
    <w:p>
      <w:pPr>
        <w:spacing w:after="40"/>
        <w:ind w:left="1080" w:hanging="432"/>
      </w:pPr>
      <w:r>
        <w:t xml:space="preserve">9. </w:t>
      </w:r>
      <w:r>
        <w:t>Dame diez órdenes: cinco positivas y cinco negativas.</w:t>
      </w:r>
    </w:p>
    <w:p>
      <w:pPr>
        <w:spacing w:after="40"/>
        <w:ind w:left="1080" w:hanging="432"/>
      </w:pPr>
      <w:r>
        <w:t xml:space="preserve">10. </w:t>
      </w:r>
      <w:r>
        <w:t>Ahora yo te doy órdenes a vos y me decís si suenan naturales.</w:t>
      </w:r>
    </w:p>
    <w:p>
      <w:pPr>
        <w:pStyle w:val="ListBullet"/>
        <w:spacing w:after="60"/>
      </w:pPr>
      <w:r>
        <w:rPr>
          <w:b/>
        </w:rPr>
        <w:t>D:</w:t>
      </w:r>
      <w:r>
        <w:t xml:space="preserve"> Los errores que comete un extranjero con el dinero aquí.</w:t>
      </w:r>
    </w:p>
    <w:p>
      <w:pPr>
        <w:pStyle w:val="ListBullet"/>
        <w:spacing w:after="60"/>
      </w:pPr>
      <w:r>
        <w:rPr>
          <w:b/>
        </w:rPr>
        <w:t>Exit check:</w:t>
      </w:r>
      <w:r>
        <w:t xml:space="preserve"> I produced negative commands without building them from the affirmative.</w:t>
      </w:r>
    </w:p>
    <w:p>
      <w:pPr>
        <w:pStyle w:val="Heading3"/>
      </w:pPr>
      <w:r>
        <w:t>Session 8C — Transactions</w:t>
      </w:r>
    </w:p>
    <w:p>
      <w:pPr>
        <w:pStyle w:val="ListBullet"/>
        <w:spacing w:after="60"/>
      </w:pPr>
      <w:r>
        <w:rPr>
          <w:b/>
        </w:rPr>
        <w:t>B:</w:t>
      </w:r>
      <w:r>
        <w:t xml:space="preserve"> all 20 words; friend gives a price and learner reacts.</w:t>
      </w:r>
    </w:p>
    <w:p>
      <w:pPr>
        <w:pStyle w:val="ListBullet"/>
        <w:spacing w:after="60"/>
      </w:pPr>
      <w:r>
        <w:rPr>
          <w:b/>
        </w:rPr>
        <w:t>C:</w:t>
      </w:r>
    </w:p>
    <w:p>
      <w:pPr>
        <w:spacing w:after="40"/>
        <w:ind w:left="1080" w:hanging="432"/>
      </w:pPr>
      <w:r>
        <w:t xml:space="preserve">1. </w:t>
      </w:r>
      <w:r>
        <w:t>Escena: comprás algo y el vuelto está mal. Reclamá.</w:t>
      </w:r>
    </w:p>
    <w:p>
      <w:pPr>
        <w:spacing w:after="40"/>
        <w:ind w:left="1080" w:hanging="432"/>
      </w:pPr>
      <w:r>
        <w:t xml:space="preserve">2. </w:t>
      </w:r>
      <w:r>
        <w:t>¿Cómo pedís rebaja sin ofender?</w:t>
      </w:r>
    </w:p>
    <w:p>
      <w:pPr>
        <w:spacing w:after="40"/>
        <w:ind w:left="1080" w:hanging="432"/>
      </w:pPr>
      <w:r>
        <w:t xml:space="preserve">3. </w:t>
      </w:r>
      <w:r>
        <w:t>¿Cuánto cuesta la vida aquí? Explicame con números.</w:t>
      </w:r>
    </w:p>
    <w:p>
      <w:pPr>
        <w:spacing w:after="40"/>
        <w:ind w:left="1080" w:hanging="432"/>
      </w:pPr>
      <w:r>
        <w:t xml:space="preserve">4. </w:t>
      </w:r>
      <w:r>
        <w:t>¿En qué gastás más?</w:t>
      </w:r>
    </w:p>
    <w:p>
      <w:pPr>
        <w:spacing w:after="40"/>
        <w:ind w:left="1080" w:hanging="432"/>
      </w:pPr>
      <w:r>
        <w:t xml:space="preserve">5. </w:t>
      </w:r>
      <w:r>
        <w:t>¿Cómo ahorrás?</w:t>
      </w:r>
    </w:p>
    <w:p>
      <w:pPr>
        <w:spacing w:after="40"/>
        <w:ind w:left="1080" w:hanging="432"/>
      </w:pPr>
      <w:r>
        <w:t xml:space="preserve">6. </w:t>
      </w:r>
      <w:r>
        <w:t>¿Alguna vez te han cobrado de más? ¿Qué hiciste?</w:t>
      </w:r>
    </w:p>
    <w:p>
      <w:pPr>
        <w:spacing w:after="40"/>
        <w:ind w:left="1080" w:hanging="432"/>
      </w:pPr>
      <w:r>
        <w:t xml:space="preserve">7. </w:t>
      </w:r>
      <w:r>
        <w:t>Escena: pedís la cuenta y la dividís con un amigo.</w:t>
      </w:r>
    </w:p>
    <w:p>
      <w:pPr>
        <w:spacing w:after="40"/>
        <w:ind w:left="1080" w:hanging="432"/>
      </w:pPr>
      <w:r>
        <w:t xml:space="preserve">8. </w:t>
      </w:r>
      <w:r>
        <w:t>¿Es mejor efectivo o tarjeta aquí? ¿Por qué?</w:t>
      </w:r>
    </w:p>
    <w:p>
      <w:pPr>
        <w:spacing w:after="40"/>
        <w:ind w:left="1080" w:hanging="432"/>
      </w:pPr>
      <w:r>
        <w:t xml:space="preserve">9. </w:t>
      </w:r>
      <w:r>
        <w:t>Contame cómo hacés un mandado completo, dándome órdenes a mí.</w:t>
      </w:r>
    </w:p>
    <w:p>
      <w:pPr>
        <w:spacing w:after="40"/>
        <w:ind w:left="1080" w:hanging="432"/>
      </w:pPr>
      <w:r>
        <w:t xml:space="preserve">10. </w:t>
      </w:r>
      <w:r>
        <w:t>Enseñame a hacer algo que yo no sé hacer, paso por paso.</w:t>
      </w:r>
    </w:p>
    <w:p>
      <w:pPr>
        <w:pStyle w:val="ListBullet"/>
        <w:spacing w:after="60"/>
      </w:pPr>
      <w:r>
        <w:rPr>
          <w:b/>
        </w:rPr>
        <w:t>D:</w:t>
      </w:r>
      <w:r>
        <w:t xml:space="preserve"> Cómo se maneja el dinero en tu familia.</w:t>
      </w:r>
    </w:p>
    <w:p>
      <w:pPr>
        <w:pStyle w:val="ListBullet"/>
        <w:spacing w:after="60"/>
      </w:pPr>
      <w:r>
        <w:rPr>
          <w:b/>
        </w:rPr>
        <w:t>Exit check:</w:t>
      </w:r>
      <w:r>
        <w:t xml:space="preserve"> I complained about a real problem without switching to English.</w:t>
      </w:r>
    </w:p>
    <w:p>
      <w:r>
        <w:rPr>
          <w:b/>
        </w:rPr>
        <w:t>Errors to watch for:</w:t>
      </w:r>
      <w:r>
        <w:t xml:space="preserve"> using </w:t>
      </w:r>
      <w:r>
        <w:rPr>
          <w:i/>
        </w:rPr>
        <w:t>tú</w:t>
      </w:r>
      <w:r>
        <w:t xml:space="preserve"> commands with a </w:t>
      </w:r>
      <w:r>
        <w:rPr>
          <w:i/>
        </w:rPr>
        <w:t>vos</w:t>
      </w:r>
      <w:r>
        <w:t xml:space="preserve"> speaker (</w:t>
      </w:r>
      <w:r>
        <w:rPr>
          <w:i/>
        </w:rPr>
        <w:t>habla</w:t>
      </w:r>
      <w:r>
        <w:t xml:space="preserve"> for </w:t>
      </w:r>
      <w:r>
        <w:rPr>
          <w:i/>
        </w:rPr>
        <w:t>hablá</w:t>
      </w:r>
      <w:r>
        <w:t>) · attaching pronouns to negative commands (</w:t>
      </w:r>
      <w:r>
        <w:rPr>
          <w:i/>
        </w:rPr>
        <w:t>no dámelo</w:t>
      </w:r>
      <w:r>
        <w:t>) · forgetting the written accent when a pronoun is attached (</w:t>
      </w:r>
      <w:r>
        <w:rPr>
          <w:i/>
        </w:rPr>
        <w:t>decímelo</w:t>
      </w:r>
      <w:r>
        <w:t>)</w:t>
      </w:r>
    </w:p>
    <w:p>
      <w:pPr>
        <w:pBdr>
          <w:bottom w:val="single" w:sz="6" w:space="1" w:color="BFBFBF"/>
        </w:pBdr>
        <w:spacing w:after="120"/>
      </w:pPr>
    </w:p>
    <w:p>
      <w:pPr>
        <w:pStyle w:val="Heading2"/>
      </w:pPr>
      <w:r>
        <w:t>Week 9 — Emotions</w:t>
      </w:r>
    </w:p>
    <w:p>
      <w:r>
        <w:rPr>
          <w:b/>
        </w:rPr>
        <w:t>Grammar target:</w:t>
      </w:r>
      <w:r>
        <w:t xml:space="preserve"> present subjunctive, set 1 — desire, emotion, </w:t>
      </w:r>
      <w:r>
        <w:rPr>
          <w:i/>
        </w:rPr>
        <w:t>ojalá</w:t>
      </w:r>
    </w:p>
    <w:p>
      <w:r>
        <w:t xml:space="preserve">Skip the mysticism about "the mood of doubt." Learn it as triggers: memorize the trigger phrase, conjugate after </w:t>
      </w:r>
      <w:r>
        <w:rPr>
          <w:i/>
        </w:rPr>
        <w:t>que</w:t>
      </w:r>
      <w:r>
        <w:t>. Understanding follows use, not the reverse. Emotions is the theme because emotion verbs are the cleanest triggers there are.</w:t>
      </w:r>
    </w:p>
    <w:p>
      <w:r>
        <w:rPr>
          <w:b/>
        </w:rPr>
        <w:t>Forms to drill:</w:t>
      </w:r>
      <w:r>
        <w:t xml:space="preserve"> take the </w:t>
      </w:r>
      <w:r>
        <w:rPr>
          <w:i/>
        </w:rPr>
        <w:t>yo</w:t>
      </w:r>
      <w:r>
        <w:t xml:space="preserve"> form, drop the -o, add the opposite endings — hablo → hable, como → coma, tengo → tenga, salgo → salga, conozco → conozca · six irregulars: sea, vaya, sepa, dé, esté, haya · triggers this week: </w:t>
      </w:r>
      <w:r>
        <w:rPr>
          <w:b/>
        </w:rPr>
        <w:t>quiero que · espero que · ojalá que · necesito que · me alegra que · me molesta que · es importante que · qué pena que</w:t>
      </w:r>
    </w:p>
    <w:p>
      <w:r>
        <w:rPr>
          <w:b/>
        </w:rPr>
        <w:t>Vocabulary (20):</w:t>
      </w:r>
      <w:r>
        <w:t xml:space="preserve"> alegre · triste · enojado · preocupado · nervioso · orgulloso · avergonzado · tranquilo · emocionado · decepcionado · alegrarse · molestarse · preocuparse · temer · aguantar · dar pena · dar coraje · desahogarse · el ánimo · el alivio</w:t>
      </w:r>
    </w:p>
    <w:p>
      <w:r>
        <w:rPr>
          <w:b/>
        </w:rPr>
        <w:t>Can-do outcomes:</w:t>
      </w:r>
      <w:r>
        <w:t xml:space="preserve"> say what I want someone else to do · express a wish about the future · react to news with feeling · say what bothers me and what makes me glad</w:t>
      </w:r>
    </w:p>
    <w:p>
      <w:pPr>
        <w:pStyle w:val="Heading3"/>
      </w:pPr>
      <w:r>
        <w:t xml:space="preserve">Session 9A — </w:t>
      </w:r>
      <w:r>
        <w:rPr>
          <w:i/>
        </w:rPr>
        <w:t>Quiero que</w:t>
      </w:r>
      <w:r>
        <w:t xml:space="preserve"> / </w:t>
      </w:r>
      <w:r>
        <w:rPr>
          <w:i/>
        </w:rPr>
        <w:t>espero que</w:t>
      </w:r>
      <w:r>
        <w:t xml:space="preserve"> / </w:t>
      </w:r>
      <w:r>
        <w:rPr>
          <w:i/>
        </w:rPr>
        <w:t>ojalá</w:t>
      </w:r>
    </w:p>
    <w:p>
      <w:pPr>
        <w:pStyle w:val="ListBullet"/>
        <w:spacing w:after="60"/>
      </w:pPr>
      <w:r>
        <w:rPr>
          <w:b/>
        </w:rPr>
        <w:t>B:</w:t>
      </w:r>
      <w:r>
        <w:t xml:space="preserve"> first 10 words; each sentence must contain </w:t>
      </w:r>
      <w:r>
        <w:rPr>
          <w:i/>
        </w:rPr>
        <w:t>que</w:t>
      </w:r>
      <w:r>
        <w:t xml:space="preserve"> + a second subject.</w:t>
      </w:r>
    </w:p>
    <w:p>
      <w:pPr>
        <w:pStyle w:val="ListBullet"/>
        <w:spacing w:after="60"/>
      </w:pPr>
      <w:r>
        <w:rPr>
          <w:b/>
        </w:rPr>
        <w:t>C:</w:t>
      </w:r>
    </w:p>
    <w:p>
      <w:pPr>
        <w:spacing w:after="40"/>
        <w:ind w:left="1080" w:hanging="432"/>
      </w:pPr>
      <w:r>
        <w:t xml:space="preserve">1. </w:t>
      </w:r>
      <w:r>
        <w:t>¿Qué querés que haga tu familia por vos?</w:t>
      </w:r>
    </w:p>
    <w:p>
      <w:pPr>
        <w:spacing w:after="40"/>
        <w:ind w:left="1080" w:hanging="432"/>
      </w:pPr>
      <w:r>
        <w:t xml:space="preserve">2. </w:t>
      </w:r>
      <w:r>
        <w:t>¿Qué esperás que pase este año?</w:t>
      </w:r>
    </w:p>
    <w:p>
      <w:pPr>
        <w:spacing w:after="40"/>
        <w:ind w:left="1080" w:hanging="432"/>
      </w:pPr>
      <w:r>
        <w:t xml:space="preserve">3. </w:t>
      </w:r>
      <w:r>
        <w:t>Completá cinco veces: "Ojalá que…"</w:t>
      </w:r>
    </w:p>
    <w:p>
      <w:pPr>
        <w:spacing w:after="40"/>
        <w:ind w:left="1080" w:hanging="432"/>
      </w:pPr>
      <w:r>
        <w:t xml:space="preserve">4. </w:t>
      </w:r>
      <w:r>
        <w:t>¿Qué querés que yo haga distinto en estas sesiones?</w:t>
      </w:r>
    </w:p>
    <w:p>
      <w:pPr>
        <w:spacing w:after="40"/>
        <w:ind w:left="1080" w:hanging="432"/>
      </w:pPr>
      <w:r>
        <w:t xml:space="preserve">5. </w:t>
      </w:r>
      <w:r>
        <w:t>¿Qué esperás que no pase nunca?</w:t>
      </w:r>
    </w:p>
    <w:p>
      <w:pPr>
        <w:spacing w:after="40"/>
        <w:ind w:left="1080" w:hanging="432"/>
      </w:pPr>
      <w:r>
        <w:t xml:space="preserve">6. </w:t>
      </w:r>
      <w:r>
        <w:t>¿Qué necesitás que alguien te diga hoy?</w:t>
      </w:r>
    </w:p>
    <w:p>
      <w:pPr>
        <w:spacing w:after="40"/>
        <w:ind w:left="1080" w:hanging="432"/>
      </w:pPr>
      <w:r>
        <w:t xml:space="preserve">7. </w:t>
      </w:r>
      <w:r>
        <w:t>¿Qué querés que aprenda tu hijo o tu sobrino?</w:t>
      </w:r>
    </w:p>
    <w:p>
      <w:pPr>
        <w:spacing w:after="40"/>
        <w:ind w:left="1080" w:hanging="432"/>
      </w:pPr>
      <w:r>
        <w:t xml:space="preserve">8. </w:t>
      </w:r>
      <w:r>
        <w:t>¿Qué esperás que hagamos la próxima sesión?</w:t>
      </w:r>
    </w:p>
    <w:p>
      <w:pPr>
        <w:spacing w:after="40"/>
        <w:ind w:left="1080" w:hanging="432"/>
      </w:pPr>
      <w:r>
        <w:t xml:space="preserve">9. </w:t>
      </w:r>
      <w:r>
        <w:t>Decime cinco deseos con "ojalá que".</w:t>
      </w:r>
    </w:p>
    <w:p>
      <w:pPr>
        <w:spacing w:after="40"/>
        <w:ind w:left="1080" w:hanging="432"/>
      </w:pPr>
      <w:r>
        <w:t xml:space="preserve">10. </w:t>
      </w:r>
      <w:r>
        <w:t>Decime tres cosas que querés que cambien en tu país.</w:t>
      </w:r>
    </w:p>
    <w:p>
      <w:pPr>
        <w:pStyle w:val="ListBullet"/>
        <w:spacing w:after="60"/>
      </w:pPr>
      <w:r>
        <w:rPr>
          <w:b/>
        </w:rPr>
        <w:t>D:</w:t>
      </w:r>
      <w:r>
        <w:t xml:space="preserve"> Lo que esperás de este año.</w:t>
      </w:r>
    </w:p>
    <w:p>
      <w:pPr>
        <w:pStyle w:val="ListBullet"/>
        <w:spacing w:after="60"/>
      </w:pPr>
      <w:r>
        <w:rPr>
          <w:b/>
        </w:rPr>
        <w:t>Exit check:</w:t>
      </w:r>
      <w:r>
        <w:t xml:space="preserve"> I switched subjects after </w:t>
      </w:r>
      <w:r>
        <w:rPr>
          <w:i/>
        </w:rPr>
        <w:t>que</w:t>
      </w:r>
      <w:r>
        <w:t xml:space="preserve"> without falling back to the infinitive.</w:t>
      </w:r>
    </w:p>
    <w:p>
      <w:pPr>
        <w:pStyle w:val="Heading3"/>
      </w:pPr>
      <w:r>
        <w:t>Session 9B — Emotion triggers</w:t>
      </w:r>
    </w:p>
    <w:p>
      <w:pPr>
        <w:pStyle w:val="ListBullet"/>
        <w:spacing w:after="60"/>
      </w:pPr>
      <w:r>
        <w:rPr>
          <w:b/>
        </w:rPr>
        <w:t>B:</w:t>
      </w:r>
      <w:r>
        <w:t xml:space="preserve"> last 10 words; each sentence starts with an emotion + </w:t>
      </w:r>
      <w:r>
        <w:rPr>
          <w:i/>
        </w:rPr>
        <w:t>que</w:t>
      </w:r>
      <w:r>
        <w:t>.</w:t>
      </w:r>
    </w:p>
    <w:p>
      <w:pPr>
        <w:pStyle w:val="ListBullet"/>
        <w:spacing w:after="60"/>
      </w:pPr>
      <w:r>
        <w:rPr>
          <w:b/>
        </w:rPr>
        <w:t>C:</w:t>
      </w:r>
    </w:p>
    <w:p>
      <w:pPr>
        <w:spacing w:after="40"/>
        <w:ind w:left="1080" w:hanging="432"/>
      </w:pPr>
      <w:r>
        <w:t xml:space="preserve">1. </w:t>
      </w:r>
      <w:r>
        <w:t>¿Qué te alegra que pase?</w:t>
      </w:r>
    </w:p>
    <w:p>
      <w:pPr>
        <w:spacing w:after="40"/>
        <w:ind w:left="1080" w:hanging="432"/>
      </w:pPr>
      <w:r>
        <w:t xml:space="preserve">2. </w:t>
      </w:r>
      <w:r>
        <w:t>¿Qué te molesta que haga la gente?</w:t>
      </w:r>
    </w:p>
    <w:p>
      <w:pPr>
        <w:spacing w:after="40"/>
        <w:ind w:left="1080" w:hanging="432"/>
      </w:pPr>
      <w:r>
        <w:t xml:space="preserve">3. </w:t>
      </w:r>
      <w:r>
        <w:t>¿Qué te da pena que pase en tu ciudad?</w:t>
      </w:r>
    </w:p>
    <w:p>
      <w:pPr>
        <w:spacing w:after="40"/>
        <w:ind w:left="1080" w:hanging="432"/>
      </w:pPr>
      <w:r>
        <w:t xml:space="preserve">4. </w:t>
      </w:r>
      <w:r>
        <w:t>¿Qué te preocupa que pase este año?</w:t>
      </w:r>
    </w:p>
    <w:p>
      <w:pPr>
        <w:spacing w:after="40"/>
        <w:ind w:left="1080" w:hanging="432"/>
      </w:pPr>
      <w:r>
        <w:t xml:space="preserve">5. </w:t>
      </w:r>
      <w:r>
        <w:t>¿Te da coraje que la gente llegue tarde?</w:t>
      </w:r>
    </w:p>
    <w:p>
      <w:pPr>
        <w:spacing w:after="40"/>
        <w:ind w:left="1080" w:hanging="432"/>
      </w:pPr>
      <w:r>
        <w:t xml:space="preserve">6. </w:t>
      </w:r>
      <w:r>
        <w:t>¿Qué es importante que yo entienda de tu cultura?</w:t>
      </w:r>
    </w:p>
    <w:p>
      <w:pPr>
        <w:spacing w:after="40"/>
        <w:ind w:left="1080" w:hanging="432"/>
      </w:pPr>
      <w:r>
        <w:t xml:space="preserve">7. </w:t>
      </w:r>
      <w:r>
        <w:t>¿Qué te sorprende que yo no sepa?</w:t>
      </w:r>
    </w:p>
    <w:p>
      <w:pPr>
        <w:spacing w:after="40"/>
        <w:ind w:left="1080" w:hanging="432"/>
      </w:pPr>
      <w:r>
        <w:t xml:space="preserve">8. </w:t>
      </w:r>
      <w:r>
        <w:t>¿Qué te gusta que hagan tus amigos?</w:t>
      </w:r>
    </w:p>
    <w:p>
      <w:pPr>
        <w:spacing w:after="40"/>
        <w:ind w:left="1080" w:hanging="432"/>
      </w:pPr>
      <w:r>
        <w:t xml:space="preserve">9. </w:t>
      </w:r>
      <w:r>
        <w:t>Decime cinco cosas que te molestan, todas con "que".</w:t>
      </w:r>
    </w:p>
    <w:p>
      <w:pPr>
        <w:spacing w:after="40"/>
        <w:ind w:left="1080" w:hanging="432"/>
      </w:pPr>
      <w:r>
        <w:t xml:space="preserve">10. </w:t>
      </w:r>
      <w:r>
        <w:t>Decime cinco cosas que te alegran, todas con "que".</w:t>
      </w:r>
    </w:p>
    <w:p>
      <w:pPr>
        <w:pStyle w:val="ListBullet"/>
        <w:spacing w:after="60"/>
      </w:pPr>
      <w:r>
        <w:rPr>
          <w:b/>
        </w:rPr>
        <w:t>D:</w:t>
      </w:r>
      <w:r>
        <w:t xml:space="preserve"> Lo que más te molesta de la gente, sin filtro.</w:t>
      </w:r>
    </w:p>
    <w:p>
      <w:pPr>
        <w:pStyle w:val="ListBullet"/>
        <w:spacing w:after="60"/>
      </w:pPr>
      <w:r>
        <w:rPr>
          <w:b/>
        </w:rPr>
        <w:t>Exit check:</w:t>
      </w:r>
      <w:r>
        <w:t xml:space="preserve"> I produced ten subjunctive verbs after emotion triggers.</w:t>
      </w:r>
    </w:p>
    <w:p>
      <w:pPr>
        <w:pStyle w:val="Heading3"/>
      </w:pPr>
      <w:r>
        <w:t>Session 9C — Talking about feelings</w:t>
      </w:r>
    </w:p>
    <w:p>
      <w:pPr>
        <w:pStyle w:val="ListBullet"/>
        <w:spacing w:after="60"/>
      </w:pPr>
      <w:r>
        <w:rPr>
          <w:b/>
        </w:rPr>
        <w:t>B:</w:t>
      </w:r>
      <w:r>
        <w:t xml:space="preserve"> all 20 words; learner must say when they last felt each one.</w:t>
      </w:r>
    </w:p>
    <w:p>
      <w:pPr>
        <w:pStyle w:val="ListBullet"/>
        <w:spacing w:after="60"/>
      </w:pPr>
      <w:r>
        <w:rPr>
          <w:b/>
        </w:rPr>
        <w:t>C:</w:t>
      </w:r>
    </w:p>
    <w:p>
      <w:pPr>
        <w:spacing w:after="40"/>
        <w:ind w:left="1080" w:hanging="432"/>
      </w:pPr>
      <w:r>
        <w:t xml:space="preserve">1. </w:t>
      </w:r>
      <w:r>
        <w:t>¿Cómo estás de ánimo esta semana? Contame por qué.</w:t>
      </w:r>
    </w:p>
    <w:p>
      <w:pPr>
        <w:spacing w:after="40"/>
        <w:ind w:left="1080" w:hanging="432"/>
      </w:pPr>
      <w:r>
        <w:t xml:space="preserve">2. </w:t>
      </w:r>
      <w:r>
        <w:t>¿Cuándo fue la última vez que te enojaste de verdad?</w:t>
      </w:r>
    </w:p>
    <w:p>
      <w:pPr>
        <w:spacing w:after="40"/>
        <w:ind w:left="1080" w:hanging="432"/>
      </w:pPr>
      <w:r>
        <w:t xml:space="preserve">3. </w:t>
      </w:r>
      <w:r>
        <w:t>¿Qué hacés cuando estás preocupado?</w:t>
      </w:r>
    </w:p>
    <w:p>
      <w:pPr>
        <w:spacing w:after="40"/>
        <w:ind w:left="1080" w:hanging="432"/>
      </w:pPr>
      <w:r>
        <w:t xml:space="preserve">4. </w:t>
      </w:r>
      <w:r>
        <w:t>¿Con quién te desahogás?</w:t>
      </w:r>
    </w:p>
    <w:p>
      <w:pPr>
        <w:spacing w:after="40"/>
        <w:ind w:left="1080" w:hanging="432"/>
      </w:pPr>
      <w:r>
        <w:t xml:space="preserve">5. </w:t>
      </w:r>
      <w:r>
        <w:t>¿Qué te da miedo?</w:t>
      </w:r>
    </w:p>
    <w:p>
      <w:pPr>
        <w:spacing w:after="40"/>
        <w:ind w:left="1080" w:hanging="432"/>
      </w:pPr>
      <w:r>
        <w:t xml:space="preserve">6. </w:t>
      </w:r>
      <w:r>
        <w:t>¿De qué estás orgulloso?</w:t>
      </w:r>
    </w:p>
    <w:p>
      <w:pPr>
        <w:spacing w:after="40"/>
        <w:ind w:left="1080" w:hanging="432"/>
      </w:pPr>
      <w:r>
        <w:t xml:space="preserve">7. </w:t>
      </w:r>
      <w:r>
        <w:t>¿Qué querés que la gente entienda de vos?</w:t>
      </w:r>
    </w:p>
    <w:p>
      <w:pPr>
        <w:spacing w:after="40"/>
        <w:ind w:left="1080" w:hanging="432"/>
      </w:pPr>
      <w:r>
        <w:t xml:space="preserve">8. </w:t>
      </w:r>
      <w:r>
        <w:t>¿Alguna vez te dio pena hablar español? Contame.</w:t>
      </w:r>
    </w:p>
    <w:p>
      <w:pPr>
        <w:spacing w:after="40"/>
        <w:ind w:left="1080" w:hanging="432"/>
      </w:pPr>
      <w:r>
        <w:t xml:space="preserve">9. </w:t>
      </w:r>
      <w:r>
        <w:t>Contame un momento en que sentiste algo fuerte: qué pasó y qué sentiste.</w:t>
      </w:r>
    </w:p>
    <w:p>
      <w:pPr>
        <w:spacing w:after="40"/>
        <w:ind w:left="1080" w:hanging="432"/>
      </w:pPr>
      <w:r>
        <w:t xml:space="preserve">10. </w:t>
      </w:r>
      <w:r>
        <w:t>Yo te cuento algo y vos reaccionás con "me alegra que", "qué pena que", "ojalá que".</w:t>
      </w:r>
    </w:p>
    <w:p>
      <w:pPr>
        <w:pStyle w:val="ListBullet"/>
        <w:spacing w:after="60"/>
      </w:pPr>
      <w:r>
        <w:rPr>
          <w:b/>
        </w:rPr>
        <w:t>D:</w:t>
      </w:r>
      <w:r>
        <w:t xml:space="preserve"> Una conversación difícil que tuviste alguna vez.</w:t>
      </w:r>
    </w:p>
    <w:p>
      <w:pPr>
        <w:pStyle w:val="ListBullet"/>
        <w:spacing w:after="60"/>
      </w:pPr>
      <w:r>
        <w:rPr>
          <w:b/>
        </w:rPr>
        <w:t>Exit check:</w:t>
      </w:r>
      <w:r>
        <w:t xml:space="preserve"> I reacted to someone else's news with real feeling, in Spanish.</w:t>
      </w:r>
    </w:p>
    <w:p>
      <w:r>
        <w:rPr>
          <w:b/>
        </w:rPr>
        <w:t>Errors to watch for:</w:t>
      </w:r>
      <w:r>
        <w:t xml:space="preserve"> using the infinitive when the subject changes (</w:t>
      </w:r>
      <w:r>
        <w:rPr>
          <w:i/>
        </w:rPr>
        <w:t>quiero que ir</w:t>
      </w:r>
      <w:r>
        <w:t xml:space="preserve">) · keeping the indicative after </w:t>
      </w:r>
      <w:r>
        <w:rPr>
          <w:i/>
        </w:rPr>
        <w:t>espero que</w:t>
      </w:r>
      <w:r>
        <w:t xml:space="preserve"> · treating </w:t>
      </w:r>
      <w:r>
        <w:rPr>
          <w:i/>
        </w:rPr>
        <w:t>ojalá</w:t>
      </w:r>
      <w:r>
        <w:t xml:space="preserve"> as needing </w:t>
      </w:r>
      <w:r>
        <w:rPr>
          <w:i/>
        </w:rPr>
        <w:t>que</w:t>
      </w:r>
      <w:r>
        <w:t xml:space="preserve"> every time (both are fine, </w:t>
      </w:r>
      <w:r>
        <w:rPr>
          <w:i/>
        </w:rPr>
        <w:t>ojalá venga</w:t>
      </w:r>
      <w:r>
        <w:t xml:space="preserve"> and </w:t>
      </w:r>
      <w:r>
        <w:rPr>
          <w:i/>
        </w:rPr>
        <w:t>ojalá que venga</w:t>
      </w:r>
      <w:r>
        <w:t>)</w:t>
      </w:r>
    </w:p>
    <w:p>
      <w:pPr>
        <w:pBdr>
          <w:bottom w:val="single" w:sz="6" w:space="1" w:color="BFBFBF"/>
        </w:pBdr>
        <w:spacing w:after="120"/>
      </w:pPr>
    </w:p>
    <w:p>
      <w:pPr>
        <w:pStyle w:val="Heading2"/>
      </w:pPr>
      <w:r>
        <w:t>Week 10 — Opinions</w:t>
      </w:r>
    </w:p>
    <w:p>
      <w:r>
        <w:rPr>
          <w:b/>
        </w:rPr>
        <w:t>Grammar target:</w:t>
      </w:r>
      <w:r>
        <w:t xml:space="preserve"> present subjunctive, set 2 — doubt, denial, impersonal · and the indicative contrast</w:t>
      </w:r>
    </w:p>
    <w:p>
      <w:r>
        <w:t xml:space="preserve">The same forms as last week, but now the choice matters: </w:t>
      </w:r>
      <w:r>
        <w:rPr>
          <w:i/>
        </w:rPr>
        <w:t>creo que</w:t>
      </w:r>
      <w:r>
        <w:t xml:space="preserve"> takes the indicative and </w:t>
      </w:r>
      <w:r>
        <w:rPr>
          <w:i/>
        </w:rPr>
        <w:t>no creo que</w:t>
      </w:r>
      <w:r>
        <w:t xml:space="preserve"> takes the subjunctive. That flip is the whole week.</w:t>
      </w:r>
    </w:p>
    <w:p>
      <w:r>
        <w:rPr>
          <w:b/>
        </w:rPr>
        <w:t>Forms to drill:</w:t>
      </w:r>
      <w:r>
        <w:t xml:space="preserve"> subjunctive after </w:t>
      </w:r>
      <w:r>
        <w:rPr>
          <w:b/>
        </w:rPr>
        <w:t>no creo que · dudo que · no es cierto que · es posible que · puede ser que · no pienso que</w:t>
      </w:r>
      <w:r>
        <w:t xml:space="preserve"> · indicative after </w:t>
      </w:r>
      <w:r>
        <w:rPr>
          <w:b/>
        </w:rPr>
        <w:t>creo que · pienso que · es cierto que · me parece que · seguro que</w:t>
      </w:r>
      <w:r>
        <w:t xml:space="preserve"> · </w:t>
      </w:r>
      <w:r>
        <w:rPr>
          <w:i/>
        </w:rPr>
        <w:t>para que</w:t>
      </w:r>
      <w:r>
        <w:t xml:space="preserve">, </w:t>
      </w:r>
      <w:r>
        <w:rPr>
          <w:i/>
        </w:rPr>
        <w:t>antes de que</w:t>
      </w:r>
      <w:r>
        <w:t xml:space="preserve">, </w:t>
      </w:r>
      <w:r>
        <w:rPr>
          <w:i/>
        </w:rPr>
        <w:t>aunque</w:t>
      </w:r>
      <w:r>
        <w:t xml:space="preserve">, </w:t>
      </w:r>
      <w:r>
        <w:rPr>
          <w:i/>
        </w:rPr>
        <w:t>cuando</w:t>
      </w:r>
      <w:r>
        <w:t xml:space="preserve"> + future</w:t>
      </w:r>
    </w:p>
    <w:p>
      <w:r>
        <w:rPr>
          <w:b/>
        </w:rPr>
        <w:t>Vocabulary (20):</w:t>
      </w:r>
      <w:r>
        <w:t xml:space="preserve"> la opinión · creer · pensar · dudar · negar · estar de acuerdo · en contra · a mi parecer · la verdad · tal vez · quizás · según · el punto de vista · discutir · convencer · exagerar · tener sentido · valer la pena · depender · el argumento</w:t>
      </w:r>
    </w:p>
    <w:p>
      <w:r>
        <w:rPr>
          <w:b/>
        </w:rPr>
        <w:t>Can-do outcomes:</w:t>
      </w:r>
      <w:r>
        <w:t xml:space="preserve"> state and defend an opinion · disagree without being rude · say I'm not sure and hedge · summarize what someone else argued</w:t>
      </w:r>
    </w:p>
    <w:p>
      <w:pPr>
        <w:pStyle w:val="Heading3"/>
      </w:pPr>
      <w:r>
        <w:t xml:space="preserve">Session 10A — </w:t>
      </w:r>
      <w:r>
        <w:rPr>
          <w:i/>
        </w:rPr>
        <w:t>Creo que</w:t>
      </w:r>
      <w:r>
        <w:t xml:space="preserve"> vs. </w:t>
      </w:r>
      <w:r>
        <w:rPr>
          <w:i/>
        </w:rPr>
        <w:t>no creo que</w:t>
      </w:r>
    </w:p>
    <w:p>
      <w:pPr>
        <w:pStyle w:val="ListBullet"/>
        <w:spacing w:after="60"/>
      </w:pPr>
      <w:r>
        <w:rPr>
          <w:b/>
        </w:rPr>
        <w:t>B:</w:t>
      </w:r>
      <w:r>
        <w:t xml:space="preserve"> first 10 words; each sentence must be an opinion, not a fact.</w:t>
      </w:r>
    </w:p>
    <w:p>
      <w:pPr>
        <w:pStyle w:val="ListBullet"/>
        <w:spacing w:after="60"/>
      </w:pPr>
      <w:r>
        <w:rPr>
          <w:b/>
        </w:rPr>
        <w:t>C:</w:t>
      </w:r>
    </w:p>
    <w:p>
      <w:pPr>
        <w:spacing w:after="40"/>
        <w:ind w:left="1080" w:hanging="432"/>
      </w:pPr>
      <w:r>
        <w:t xml:space="preserve">1. </w:t>
      </w:r>
      <w:r>
        <w:t>¿Creés que el español es difícil? ¿Y creés que yo voy a lograrlo?</w:t>
      </w:r>
    </w:p>
    <w:p>
      <w:pPr>
        <w:spacing w:after="40"/>
        <w:ind w:left="1080" w:hanging="432"/>
      </w:pPr>
      <w:r>
        <w:t xml:space="preserve">2. </w:t>
      </w:r>
      <w:r>
        <w:t>Contestá con "no creo que": ¿la gente aquí maneja bien?</w:t>
      </w:r>
    </w:p>
    <w:p>
      <w:pPr>
        <w:spacing w:after="40"/>
        <w:ind w:left="1080" w:hanging="432"/>
      </w:pPr>
      <w:r>
        <w:t xml:space="preserve">3. </w:t>
      </w:r>
      <w:r>
        <w:t>¿Es cierto que los guatemaltecos son muy amables?</w:t>
      </w:r>
    </w:p>
    <w:p>
      <w:pPr>
        <w:spacing w:after="40"/>
        <w:ind w:left="1080" w:hanging="432"/>
      </w:pPr>
      <w:r>
        <w:t xml:space="preserve">4. </w:t>
      </w:r>
      <w:r>
        <w:t>¿Dudás de algo que dice la gente de tu país?</w:t>
      </w:r>
    </w:p>
    <w:p>
      <w:pPr>
        <w:spacing w:after="40"/>
        <w:ind w:left="1080" w:hanging="432"/>
      </w:pPr>
      <w:r>
        <w:t xml:space="preserve">5. </w:t>
      </w:r>
      <w:r>
        <w:t>¿Creés que el clima está cambiando?</w:t>
      </w:r>
    </w:p>
    <w:p>
      <w:pPr>
        <w:spacing w:after="40"/>
        <w:ind w:left="1080" w:hanging="432"/>
      </w:pPr>
      <w:r>
        <w:t xml:space="preserve">6. </w:t>
      </w:r>
      <w:r>
        <w:t>¿Pensás que las redes sociales hacen más bien o más mal?</w:t>
      </w:r>
    </w:p>
    <w:p>
      <w:pPr>
        <w:spacing w:after="40"/>
        <w:ind w:left="1080" w:hanging="432"/>
      </w:pPr>
      <w:r>
        <w:t xml:space="preserve">7. </w:t>
      </w:r>
      <w:r>
        <w:t>¿Es posible que yo hable bien en un año?</w:t>
      </w:r>
    </w:p>
    <w:p>
      <w:pPr>
        <w:spacing w:after="40"/>
        <w:ind w:left="1080" w:hanging="432"/>
      </w:pPr>
      <w:r>
        <w:t xml:space="preserve">8. </w:t>
      </w:r>
      <w:r>
        <w:t>¿Puede ser que estemos equivocados los dos?</w:t>
      </w:r>
    </w:p>
    <w:p>
      <w:pPr>
        <w:spacing w:after="40"/>
        <w:ind w:left="1080" w:hanging="432"/>
      </w:pPr>
      <w:r>
        <w:t xml:space="preserve">9. </w:t>
      </w:r>
      <w:r>
        <w:t>Decime cinco cosas que creés y cinco que no creés.</w:t>
      </w:r>
    </w:p>
    <w:p>
      <w:pPr>
        <w:spacing w:after="40"/>
        <w:ind w:left="1080" w:hanging="432"/>
      </w:pPr>
      <w:r>
        <w:t xml:space="preserve">10. </w:t>
      </w:r>
      <w:r>
        <w:t>Contradecime cinco veces con "no creo que".</w:t>
      </w:r>
    </w:p>
    <w:p>
      <w:pPr>
        <w:pStyle w:val="ListBullet"/>
        <w:spacing w:after="60"/>
      </w:pPr>
      <w:r>
        <w:rPr>
          <w:b/>
        </w:rPr>
        <w:t>D:</w:t>
      </w:r>
      <w:r>
        <w:t xml:space="preserve"> Algo en lo que la mayoría se equivoca, según vos.</w:t>
      </w:r>
    </w:p>
    <w:p>
      <w:pPr>
        <w:pStyle w:val="ListBullet"/>
        <w:spacing w:after="60"/>
      </w:pPr>
      <w:r>
        <w:rPr>
          <w:b/>
        </w:rPr>
        <w:t>Exit check:</w:t>
      </w:r>
      <w:r>
        <w:t xml:space="preserve"> I flipped between indicative and subjunctive with </w:t>
      </w:r>
      <w:r>
        <w:rPr>
          <w:i/>
        </w:rPr>
        <w:t>creo</w:t>
      </w:r>
      <w:r>
        <w:t xml:space="preserve"> / </w:t>
      </w:r>
      <w:r>
        <w:rPr>
          <w:i/>
        </w:rPr>
        <w:t>no creo</w:t>
      </w:r>
      <w:r>
        <w:t>.</w:t>
      </w:r>
    </w:p>
    <w:p>
      <w:pPr>
        <w:pStyle w:val="Heading3"/>
      </w:pPr>
      <w:r>
        <w:t>Session 10B — Agreeing and disagreeing</w:t>
      </w:r>
    </w:p>
    <w:p>
      <w:pPr>
        <w:pStyle w:val="ListBullet"/>
        <w:spacing w:after="60"/>
      </w:pPr>
      <w:r>
        <w:rPr>
          <w:b/>
        </w:rPr>
        <w:t>B:</w:t>
      </w:r>
      <w:r>
        <w:t xml:space="preserve"> last 10 words; each sentence must react to something the friend just said.</w:t>
      </w:r>
    </w:p>
    <w:p>
      <w:pPr>
        <w:pStyle w:val="ListBullet"/>
        <w:spacing w:after="60"/>
      </w:pPr>
      <w:r>
        <w:rPr>
          <w:b/>
        </w:rPr>
        <w:t>C:</w:t>
      </w:r>
    </w:p>
    <w:p>
      <w:pPr>
        <w:spacing w:after="40"/>
        <w:ind w:left="1080" w:hanging="432"/>
      </w:pPr>
      <w:r>
        <w:t xml:space="preserve">1. </w:t>
      </w:r>
      <w:r>
        <w:t>Te voy a decir cinco opiniones fuertes y vos reaccionás.</w:t>
      </w:r>
    </w:p>
    <w:p>
      <w:pPr>
        <w:spacing w:after="40"/>
        <w:ind w:left="1080" w:hanging="432"/>
      </w:pPr>
      <w:r>
        <w:t xml:space="preserve">2. </w:t>
      </w:r>
      <w:r>
        <w:t>"El fútbol es lo mejor del mundo." ¿Estás de acuerdo?</w:t>
      </w:r>
    </w:p>
    <w:p>
      <w:pPr>
        <w:spacing w:after="40"/>
        <w:ind w:left="1080" w:hanging="432"/>
      </w:pPr>
      <w:r>
        <w:t xml:space="preserve">3. </w:t>
      </w:r>
      <w:r>
        <w:t>¿En qué NO estamos de acuerdo vos y yo?</w:t>
      </w:r>
    </w:p>
    <w:p>
      <w:pPr>
        <w:spacing w:after="40"/>
        <w:ind w:left="1080" w:hanging="432"/>
      </w:pPr>
      <w:r>
        <w:t xml:space="preserve">4. </w:t>
      </w:r>
      <w:r>
        <w:t>¿Cómo le decís a alguien que está equivocado sin pelear?</w:t>
      </w:r>
    </w:p>
    <w:p>
      <w:pPr>
        <w:spacing w:after="40"/>
        <w:ind w:left="1080" w:hanging="432"/>
      </w:pPr>
      <w:r>
        <w:t xml:space="preserve">5. </w:t>
      </w:r>
      <w:r>
        <w:t>¿Qué opinás de la comida de mi país?</w:t>
      </w:r>
    </w:p>
    <w:p>
      <w:pPr>
        <w:spacing w:after="40"/>
        <w:ind w:left="1080" w:hanging="432"/>
      </w:pPr>
      <w:r>
        <w:t xml:space="preserve">6. </w:t>
      </w:r>
      <w:r>
        <w:t>¿Qué te molesta de la gente que opina de todo?</w:t>
      </w:r>
    </w:p>
    <w:p>
      <w:pPr>
        <w:spacing w:after="40"/>
        <w:ind w:left="1080" w:hanging="432"/>
      </w:pPr>
      <w:r>
        <w:t xml:space="preserve">7. </w:t>
      </w:r>
      <w:r>
        <w:t>Defendé una opinión que no es tuya, a ver si me convencés.</w:t>
      </w:r>
    </w:p>
    <w:p>
      <w:pPr>
        <w:spacing w:after="40"/>
        <w:ind w:left="1080" w:hanging="432"/>
      </w:pPr>
      <w:r>
        <w:t xml:space="preserve">8. </w:t>
      </w:r>
      <w:r>
        <w:t>¿Qué vale la pena y qué no, según vos?</w:t>
      </w:r>
    </w:p>
    <w:p>
      <w:pPr>
        <w:spacing w:after="40"/>
        <w:ind w:left="1080" w:hanging="432"/>
      </w:pPr>
      <w:r>
        <w:t xml:space="preserve">9. </w:t>
      </w:r>
      <w:r>
        <w:t>Convencéme de algo en dos minutos.</w:t>
      </w:r>
    </w:p>
    <w:p>
      <w:pPr>
        <w:spacing w:after="40"/>
        <w:ind w:left="1080" w:hanging="432"/>
      </w:pPr>
      <w:r>
        <w:t xml:space="preserve">10. </w:t>
      </w:r>
      <w:r>
        <w:t>Ahora yo te convenzo a vos y vos me discutís.</w:t>
      </w:r>
    </w:p>
    <w:p>
      <w:pPr>
        <w:pStyle w:val="ListBullet"/>
        <w:spacing w:after="60"/>
      </w:pPr>
      <w:r>
        <w:rPr>
          <w:b/>
        </w:rPr>
        <w:t>D:</w:t>
      </w:r>
      <w:r>
        <w:t xml:space="preserve"> Un tema del que tu familia y vos nunca van a estar de acuerdo.</w:t>
      </w:r>
    </w:p>
    <w:p>
      <w:pPr>
        <w:pStyle w:val="ListBullet"/>
        <w:spacing w:after="60"/>
      </w:pPr>
      <w:r>
        <w:rPr>
          <w:b/>
        </w:rPr>
        <w:t>Exit check:</w:t>
      </w:r>
      <w:r>
        <w:t xml:space="preserve"> I disagreed for two minutes without getting stuck or rude.</w:t>
      </w:r>
    </w:p>
    <w:p>
      <w:pPr>
        <w:pStyle w:val="Heading3"/>
      </w:pPr>
      <w:r>
        <w:t>Session 10C — Sustained opinion</w:t>
      </w:r>
    </w:p>
    <w:p>
      <w:pPr>
        <w:pStyle w:val="ListBullet"/>
        <w:spacing w:after="60"/>
      </w:pPr>
      <w:r>
        <w:rPr>
          <w:b/>
        </w:rPr>
        <w:t>B:</w:t>
      </w:r>
      <w:r>
        <w:t xml:space="preserve"> all 20 words; learner must use each inside a full argument, not a sentence.</w:t>
      </w:r>
    </w:p>
    <w:p>
      <w:pPr>
        <w:pStyle w:val="ListBullet"/>
        <w:spacing w:after="60"/>
      </w:pPr>
      <w:r>
        <w:rPr>
          <w:b/>
        </w:rPr>
        <w:t>C:</w:t>
      </w:r>
    </w:p>
    <w:p>
      <w:pPr>
        <w:spacing w:after="40"/>
        <w:ind w:left="1080" w:hanging="432"/>
      </w:pPr>
      <w:r>
        <w:t xml:space="preserve">1. </w:t>
      </w:r>
      <w:r>
        <w:t>Hablame dos minutos de un tema que te importa.</w:t>
      </w:r>
    </w:p>
    <w:p>
      <w:pPr>
        <w:spacing w:after="40"/>
        <w:ind w:left="1080" w:hanging="432"/>
      </w:pPr>
      <w:r>
        <w:t xml:space="preserve">2. </w:t>
      </w:r>
      <w:r>
        <w:t>¿Qué opinan tus amigos de eso? ¿Y vos?</w:t>
      </w:r>
    </w:p>
    <w:p>
      <w:pPr>
        <w:spacing w:after="40"/>
        <w:ind w:left="1080" w:hanging="432"/>
      </w:pPr>
      <w:r>
        <w:t xml:space="preserve">3. </w:t>
      </w:r>
      <w:r>
        <w:t>¿Por qué la gente piensa distinto?</w:t>
      </w:r>
    </w:p>
    <w:p>
      <w:pPr>
        <w:spacing w:after="40"/>
        <w:ind w:left="1080" w:hanging="432"/>
      </w:pPr>
      <w:r>
        <w:t xml:space="preserve">4. </w:t>
      </w:r>
      <w:r>
        <w:t>¿Es importante que la gente hable de política? ¿Por qué?</w:t>
      </w:r>
    </w:p>
    <w:p>
      <w:pPr>
        <w:spacing w:after="40"/>
        <w:ind w:left="1080" w:hanging="432"/>
      </w:pPr>
      <w:r>
        <w:t xml:space="preserve">5. </w:t>
      </w:r>
      <w:r>
        <w:t>¿Qué es lo más injusto que ves cada día?</w:t>
      </w:r>
    </w:p>
    <w:p>
      <w:pPr>
        <w:spacing w:after="40"/>
        <w:ind w:left="1080" w:hanging="432"/>
      </w:pPr>
      <w:r>
        <w:t xml:space="preserve">6. </w:t>
      </w:r>
      <w:r>
        <w:t>¿Qué está bien y qué está mal de cómo vivimos hoy?</w:t>
      </w:r>
    </w:p>
    <w:p>
      <w:pPr>
        <w:spacing w:after="40"/>
        <w:ind w:left="1080" w:hanging="432"/>
      </w:pPr>
      <w:r>
        <w:t xml:space="preserve">7. </w:t>
      </w:r>
      <w:r>
        <w:t>Dame tu opinión sobre el trabajo, la familia y el dinero, en ese orden.</w:t>
      </w:r>
    </w:p>
    <w:p>
      <w:pPr>
        <w:spacing w:after="40"/>
        <w:ind w:left="1080" w:hanging="432"/>
      </w:pPr>
      <w:r>
        <w:t xml:space="preserve">8. </w:t>
      </w:r>
      <w:r>
        <w:t>¿En qué cambiaste de opinión con los años?</w:t>
      </w:r>
    </w:p>
    <w:p>
      <w:pPr>
        <w:spacing w:after="40"/>
        <w:ind w:left="1080" w:hanging="432"/>
      </w:pPr>
      <w:r>
        <w:t xml:space="preserve">9. </w:t>
      </w:r>
      <w:r>
        <w:t>Debatimos: yo tomo un lado y vos el otro. Cinco minutos.</w:t>
      </w:r>
    </w:p>
    <w:p>
      <w:pPr>
        <w:spacing w:after="40"/>
        <w:ind w:left="1080" w:hanging="432"/>
      </w:pPr>
      <w:r>
        <w:t xml:space="preserve">10. </w:t>
      </w:r>
      <w:r>
        <w:t>Resumime lo que yo dije y decime si tengo razón.</w:t>
      </w:r>
    </w:p>
    <w:p>
      <w:pPr>
        <w:pStyle w:val="ListBullet"/>
        <w:spacing w:after="60"/>
      </w:pPr>
      <w:r>
        <w:rPr>
          <w:b/>
        </w:rPr>
        <w:t>D:</w:t>
      </w:r>
      <w:r>
        <w:t xml:space="preserve"> Lo que más te preocupa de tu país.</w:t>
      </w:r>
    </w:p>
    <w:p>
      <w:pPr>
        <w:pStyle w:val="ListBullet"/>
        <w:spacing w:after="60"/>
      </w:pPr>
      <w:r>
        <w:rPr>
          <w:b/>
        </w:rPr>
        <w:t>Exit check:</w:t>
      </w:r>
      <w:r>
        <w:t xml:space="preserve"> I held one side of a five-minute debate.</w:t>
      </w:r>
    </w:p>
    <w:p>
      <w:r>
        <w:rPr>
          <w:b/>
        </w:rPr>
        <w:t>Errors to watch for:</w:t>
      </w:r>
      <w:r>
        <w:t xml:space="preserve"> subjunctive after </w:t>
      </w:r>
      <w:r>
        <w:rPr>
          <w:i/>
        </w:rPr>
        <w:t>creo que</w:t>
      </w:r>
      <w:r>
        <w:t xml:space="preserve"> (over-correcting from week 9) · </w:t>
      </w:r>
      <w:r>
        <w:rPr>
          <w:i/>
        </w:rPr>
        <w:t>estoy de acuerdo con que</w:t>
      </w:r>
      <w:r>
        <w:t xml:space="preserve"> mangled into </w:t>
      </w:r>
      <w:r>
        <w:rPr>
          <w:i/>
        </w:rPr>
        <w:t>soy de acuerdo</w:t>
      </w:r>
      <w:r>
        <w:t xml:space="preserve"> · using </w:t>
      </w:r>
      <w:r>
        <w:rPr>
          <w:i/>
        </w:rPr>
        <w:t>discutir</w:t>
      </w:r>
      <w:r>
        <w:t xml:space="preserve"> thinking it means "discuss" — it means argue</w:t>
      </w:r>
    </w:p>
    <w:p>
      <w:pPr>
        <w:pBdr>
          <w:bottom w:val="single" w:sz="6" w:space="1" w:color="BFBFBF"/>
        </w:pBdr>
        <w:spacing w:after="120"/>
      </w:pPr>
    </w:p>
    <w:p>
      <w:pPr>
        <w:pStyle w:val="Heading2"/>
      </w:pPr>
      <w:r>
        <w:t>Week 11 — Plans and hypotheticals</w:t>
      </w:r>
    </w:p>
    <w:p>
      <w:r>
        <w:rPr>
          <w:b/>
        </w:rPr>
        <w:t>Grammar target:</w:t>
      </w:r>
      <w:r>
        <w:t xml:space="preserve"> future simple and conditional</w:t>
      </w:r>
    </w:p>
    <w:p>
      <w:r>
        <w:t>Two tenses for the price of one: both build on the whole infinitive and share a single irregular list.</w:t>
      </w:r>
    </w:p>
    <w:p>
      <w:r>
        <w:rPr>
          <w:b/>
        </w:rPr>
        <w:t>Forms to drill:</w:t>
      </w:r>
      <w:r>
        <w:t xml:space="preserve"> future: infinitive + é, ás, á, emos, án (hablaré, comerás, saldrá) · conditional: infinitive + ía, ías, ía, íamos, ían (hablaría, comerías, saldría) · shared irregular stems: </w:t>
      </w:r>
      <w:r>
        <w:rPr>
          <w:b/>
        </w:rPr>
        <w:t>tendr- podr- sabr- pondr- saldr- vendr- har- dir- querr- habr-</w:t>
      </w:r>
      <w:r>
        <w:t xml:space="preserve"> · future for guessing: </w:t>
      </w:r>
      <w:r>
        <w:rPr>
          <w:i/>
        </w:rPr>
        <w:t>serán las tres</w:t>
      </w:r>
      <w:r>
        <w:t xml:space="preserve"> · conditional for politeness: </w:t>
      </w:r>
      <w:r>
        <w:rPr>
          <w:i/>
        </w:rPr>
        <w:t>¿me podrías…?</w:t>
      </w:r>
    </w:p>
    <w:p>
      <w:r>
        <w:rPr>
          <w:b/>
        </w:rPr>
        <w:t>Vocabulary (20):</w:t>
      </w:r>
      <w:r>
        <w:t xml:space="preserve"> el plan · la meta · el sueño · el futuro · mudarse · conseguir · lograr · ahorrar · jubilarse · dentro de · algún día · mientras tanto · seguramente · probablemente · a lo mejor · el propósito · la oportunidad · arriesgarse · valer la pena · el rumbo</w:t>
      </w:r>
    </w:p>
    <w:p>
      <w:r>
        <w:rPr>
          <w:b/>
        </w:rPr>
        <w:t>Can-do outcomes:</w:t>
      </w:r>
      <w:r>
        <w:t xml:space="preserve"> describe my life in five years · make polite requests · speculate about what's probably true · say what I would do in a situation that isn't real</w:t>
      </w:r>
    </w:p>
    <w:p>
      <w:pPr>
        <w:pStyle w:val="Heading3"/>
      </w:pPr>
      <w:r>
        <w:t>Session 11A — Future</w:t>
      </w:r>
    </w:p>
    <w:p>
      <w:pPr>
        <w:pStyle w:val="ListBullet"/>
        <w:spacing w:after="60"/>
      </w:pPr>
      <w:r>
        <w:rPr>
          <w:b/>
        </w:rPr>
        <w:t>B:</w:t>
      </w:r>
      <w:r>
        <w:t xml:space="preserve"> first 10 words; each sentence about something not yet true.</w:t>
      </w:r>
    </w:p>
    <w:p>
      <w:pPr>
        <w:pStyle w:val="ListBullet"/>
        <w:spacing w:after="60"/>
      </w:pPr>
      <w:r>
        <w:rPr>
          <w:b/>
        </w:rPr>
        <w:t>C:</w:t>
      </w:r>
    </w:p>
    <w:p>
      <w:pPr>
        <w:spacing w:after="40"/>
        <w:ind w:left="1080" w:hanging="432"/>
      </w:pPr>
      <w:r>
        <w:t xml:space="preserve">1. </w:t>
      </w:r>
      <w:r>
        <w:t>¿Dónde estarás en cinco años?</w:t>
      </w:r>
    </w:p>
    <w:p>
      <w:pPr>
        <w:spacing w:after="40"/>
        <w:ind w:left="1080" w:hanging="432"/>
      </w:pPr>
      <w:r>
        <w:t xml:space="preserve">2. </w:t>
      </w:r>
      <w:r>
        <w:t>¿Qué harás cuando termines este plan de doce semanas?</w:t>
      </w:r>
    </w:p>
    <w:p>
      <w:pPr>
        <w:spacing w:after="40"/>
        <w:ind w:left="1080" w:hanging="432"/>
      </w:pPr>
      <w:r>
        <w:t xml:space="preserve">3. </w:t>
      </w:r>
      <w:r>
        <w:t>¿Vivirás siempre en la misma ciudad?</w:t>
      </w:r>
    </w:p>
    <w:p>
      <w:pPr>
        <w:spacing w:after="40"/>
        <w:ind w:left="1080" w:hanging="432"/>
      </w:pPr>
      <w:r>
        <w:t xml:space="preserve">4. </w:t>
      </w:r>
      <w:r>
        <w:t>¿Cómo será tu vida a los sesenta?</w:t>
      </w:r>
    </w:p>
    <w:p>
      <w:pPr>
        <w:spacing w:after="40"/>
        <w:ind w:left="1080" w:hanging="432"/>
      </w:pPr>
      <w:r>
        <w:t xml:space="preserve">5. </w:t>
      </w:r>
      <w:r>
        <w:t>¿Qué pasará con tu trabajo el próximo año?</w:t>
      </w:r>
    </w:p>
    <w:p>
      <w:pPr>
        <w:spacing w:after="40"/>
        <w:ind w:left="1080" w:hanging="432"/>
      </w:pPr>
      <w:r>
        <w:t xml:space="preserve">6. </w:t>
      </w:r>
      <w:r>
        <w:t>¿Qué idioma aprenderás después?</w:t>
      </w:r>
    </w:p>
    <w:p>
      <w:pPr>
        <w:spacing w:after="40"/>
        <w:ind w:left="1080" w:hanging="432"/>
      </w:pPr>
      <w:r>
        <w:t xml:space="preserve">7. </w:t>
      </w:r>
      <w:r>
        <w:t>¿Cómo será el mundo en veinte años?</w:t>
      </w:r>
    </w:p>
    <w:p>
      <w:pPr>
        <w:spacing w:after="40"/>
        <w:ind w:left="1080" w:hanging="432"/>
      </w:pPr>
      <w:r>
        <w:t xml:space="preserve">8. </w:t>
      </w:r>
      <w:r>
        <w:t>¿Dónde estará mi familia ahorita? Adiviná con "estarán".</w:t>
      </w:r>
    </w:p>
    <w:p>
      <w:pPr>
        <w:spacing w:after="40"/>
        <w:ind w:left="1080" w:hanging="432"/>
      </w:pPr>
      <w:r>
        <w:t xml:space="preserve">9. </w:t>
      </w:r>
      <w:r>
        <w:t>Contame tu vida de los próximos diez años.</w:t>
      </w:r>
    </w:p>
    <w:p>
      <w:pPr>
        <w:spacing w:after="40"/>
        <w:ind w:left="1080" w:hanging="432"/>
      </w:pPr>
      <w:r>
        <w:t xml:space="preserve">10. </w:t>
      </w:r>
      <w:r>
        <w:t>Adiviná qué haré yo mañana, usando "seguramente" y "a lo mejor".</w:t>
      </w:r>
    </w:p>
    <w:p>
      <w:pPr>
        <w:pStyle w:val="ListBullet"/>
        <w:spacing w:after="60"/>
      </w:pPr>
      <w:r>
        <w:rPr>
          <w:b/>
        </w:rPr>
        <w:t>D:</w:t>
      </w:r>
      <w:r>
        <w:t xml:space="preserve"> El plan que de verdad vas a cumplir este año.</w:t>
      </w:r>
    </w:p>
    <w:p>
      <w:pPr>
        <w:pStyle w:val="ListBullet"/>
        <w:spacing w:after="60"/>
      </w:pPr>
      <w:r>
        <w:rPr>
          <w:b/>
        </w:rPr>
        <w:t>Exit check:</w:t>
      </w:r>
      <w:r>
        <w:t xml:space="preserve"> I used the future to guess, not only to predict.</w:t>
      </w:r>
    </w:p>
    <w:p>
      <w:pPr>
        <w:pStyle w:val="Heading3"/>
      </w:pPr>
      <w:r>
        <w:t>Session 11B — Conditional</w:t>
      </w:r>
    </w:p>
    <w:p>
      <w:pPr>
        <w:pStyle w:val="ListBullet"/>
        <w:spacing w:after="60"/>
      </w:pPr>
      <w:r>
        <w:rPr>
          <w:b/>
        </w:rPr>
        <w:t>B:</w:t>
      </w:r>
      <w:r>
        <w:t xml:space="preserve"> last 10 words; each sentence must be hypothetical.</w:t>
      </w:r>
    </w:p>
    <w:p>
      <w:pPr>
        <w:pStyle w:val="ListBullet"/>
        <w:spacing w:after="60"/>
      </w:pPr>
      <w:r>
        <w:rPr>
          <w:b/>
        </w:rPr>
        <w:t>C:</w:t>
      </w:r>
    </w:p>
    <w:p>
      <w:pPr>
        <w:spacing w:after="40"/>
        <w:ind w:left="1080" w:hanging="432"/>
      </w:pPr>
      <w:r>
        <w:t xml:space="preserve">1. </w:t>
      </w:r>
      <w:r>
        <w:t>¿Qué harías con un mes libre?</w:t>
      </w:r>
    </w:p>
    <w:p>
      <w:pPr>
        <w:spacing w:after="40"/>
        <w:ind w:left="1080" w:hanging="432"/>
      </w:pPr>
      <w:r>
        <w:t xml:space="preserve">2. </w:t>
      </w:r>
      <w:r>
        <w:t>¿A dónde irías si pudieras ir a cualquier lado?</w:t>
      </w:r>
    </w:p>
    <w:p>
      <w:pPr>
        <w:spacing w:after="40"/>
        <w:ind w:left="1080" w:hanging="432"/>
      </w:pPr>
      <w:r>
        <w:t xml:space="preserve">3. </w:t>
      </w:r>
      <w:r>
        <w:t>¿Qué le dirías a tu yo de quince años?</w:t>
      </w:r>
    </w:p>
    <w:p>
      <w:pPr>
        <w:spacing w:after="40"/>
        <w:ind w:left="1080" w:hanging="432"/>
      </w:pPr>
      <w:r>
        <w:t xml:space="preserve">4. </w:t>
      </w:r>
      <w:r>
        <w:t>¿Vivirías en otro país?</w:t>
      </w:r>
    </w:p>
    <w:p>
      <w:pPr>
        <w:spacing w:after="40"/>
        <w:ind w:left="1080" w:hanging="432"/>
      </w:pPr>
      <w:r>
        <w:t xml:space="preserve">5. </w:t>
      </w:r>
      <w:r>
        <w:t>¿Qué trabajo te gustaría tener?</w:t>
      </w:r>
    </w:p>
    <w:p>
      <w:pPr>
        <w:spacing w:after="40"/>
        <w:ind w:left="1080" w:hanging="432"/>
      </w:pPr>
      <w:r>
        <w:t xml:space="preserve">6. </w:t>
      </w:r>
      <w:r>
        <w:t>¿Qué cambiarías de tu ciudad?</w:t>
      </w:r>
    </w:p>
    <w:p>
      <w:pPr>
        <w:spacing w:after="40"/>
        <w:ind w:left="1080" w:hanging="432"/>
      </w:pPr>
      <w:r>
        <w:t xml:space="preserve">7. </w:t>
      </w:r>
      <w:r>
        <w:t>¿Podrías vivir sin internet un mes?</w:t>
      </w:r>
    </w:p>
    <w:p>
      <w:pPr>
        <w:spacing w:after="40"/>
        <w:ind w:left="1080" w:hanging="432"/>
      </w:pPr>
      <w:r>
        <w:t xml:space="preserve">8. </w:t>
      </w:r>
      <w:r>
        <w:t>¿Qué harías con mucho dinero?</w:t>
      </w:r>
    </w:p>
    <w:p>
      <w:pPr>
        <w:spacing w:after="40"/>
        <w:ind w:left="1080" w:hanging="432"/>
      </w:pPr>
      <w:r>
        <w:t xml:space="preserve">9. </w:t>
      </w:r>
      <w:r>
        <w:t>Decime cinco cosas que te gustaría hacer antes de los cincuenta.</w:t>
      </w:r>
    </w:p>
    <w:p>
      <w:pPr>
        <w:spacing w:after="40"/>
        <w:ind w:left="1080" w:hanging="432"/>
      </w:pPr>
      <w:r>
        <w:t xml:space="preserve">10. </w:t>
      </w:r>
      <w:r>
        <w:t>Preguntáme diez cosas con "¿qué harías…?"</w:t>
      </w:r>
    </w:p>
    <w:p>
      <w:pPr>
        <w:pStyle w:val="ListBullet"/>
        <w:spacing w:after="60"/>
      </w:pPr>
      <w:r>
        <w:rPr>
          <w:b/>
        </w:rPr>
        <w:t>D:</w:t>
      </w:r>
      <w:r>
        <w:t xml:space="preserve"> La vida que tendrías si hubieras nacido en otro país.</w:t>
      </w:r>
    </w:p>
    <w:p>
      <w:pPr>
        <w:pStyle w:val="ListBullet"/>
        <w:spacing w:after="60"/>
      </w:pPr>
      <w:r>
        <w:rPr>
          <w:b/>
        </w:rPr>
        <w:t>Exit check:</w:t>
      </w:r>
      <w:r>
        <w:t xml:space="preserve"> I made three polite requests using the conditional.</w:t>
      </w:r>
    </w:p>
    <w:p>
      <w:pPr>
        <w:pStyle w:val="Heading3"/>
      </w:pPr>
      <w:r>
        <w:t>Session 11C — Plans, guesses and softening</w:t>
      </w:r>
    </w:p>
    <w:p>
      <w:pPr>
        <w:pStyle w:val="ListBullet"/>
        <w:spacing w:after="60"/>
      </w:pPr>
      <w:r>
        <w:rPr>
          <w:b/>
        </w:rPr>
        <w:t>B:</w:t>
      </w:r>
      <w:r>
        <w:t xml:space="preserve"> all 20 words; learner marks each sentence as </w:t>
      </w:r>
      <w:r>
        <w:rPr>
          <w:i/>
        </w:rPr>
        <w:t>plan</w:t>
      </w:r>
      <w:r>
        <w:t xml:space="preserve"> or </w:t>
      </w:r>
      <w:r>
        <w:rPr>
          <w:i/>
        </w:rPr>
        <w:t>sueño</w:t>
      </w:r>
      <w:r>
        <w:t>.</w:t>
      </w:r>
    </w:p>
    <w:p>
      <w:pPr>
        <w:pStyle w:val="ListBullet"/>
        <w:spacing w:after="60"/>
      </w:pPr>
      <w:r>
        <w:rPr>
          <w:b/>
        </w:rPr>
        <w:t>C:</w:t>
      </w:r>
    </w:p>
    <w:p>
      <w:pPr>
        <w:spacing w:after="40"/>
        <w:ind w:left="1080" w:hanging="432"/>
      </w:pPr>
      <w:r>
        <w:t xml:space="preserve">1. </w:t>
      </w:r>
      <w:r>
        <w:t>Contame tu plan real para el próximo año.</w:t>
      </w:r>
    </w:p>
    <w:p>
      <w:pPr>
        <w:spacing w:after="40"/>
        <w:ind w:left="1080" w:hanging="432"/>
      </w:pPr>
      <w:r>
        <w:t xml:space="preserve">2. </w:t>
      </w:r>
      <w:r>
        <w:t>¿Qué es lo que seguramente pasará y qué es lo que solo te gustaría?</w:t>
      </w:r>
    </w:p>
    <w:p>
      <w:pPr>
        <w:spacing w:after="40"/>
        <w:ind w:left="1080" w:hanging="432"/>
      </w:pPr>
      <w:r>
        <w:t xml:space="preserve">3. </w:t>
      </w:r>
      <w:r>
        <w:t>¿Cómo pedís algo de forma amable? Pedíme tres cosas.</w:t>
      </w:r>
    </w:p>
    <w:p>
      <w:pPr>
        <w:spacing w:after="40"/>
        <w:ind w:left="1080" w:hanging="432"/>
      </w:pPr>
      <w:r>
        <w:t xml:space="preserve">4. </w:t>
      </w:r>
      <w:r>
        <w:t>¿Qué te gustaría que yo hiciera distinto?</w:t>
      </w:r>
    </w:p>
    <w:p>
      <w:pPr>
        <w:spacing w:after="40"/>
        <w:ind w:left="1080" w:hanging="432"/>
      </w:pPr>
      <w:r>
        <w:t xml:space="preserve">5. </w:t>
      </w:r>
      <w:r>
        <w:t>¿Qué harás si no sale el plan?</w:t>
      </w:r>
    </w:p>
    <w:p>
      <w:pPr>
        <w:spacing w:after="40"/>
        <w:ind w:left="1080" w:hanging="432"/>
      </w:pPr>
      <w:r>
        <w:t xml:space="preserve">6. </w:t>
      </w:r>
      <w:r>
        <w:t>¿Qué consejo me darías a mí?</w:t>
      </w:r>
    </w:p>
    <w:p>
      <w:pPr>
        <w:spacing w:after="40"/>
        <w:ind w:left="1080" w:hanging="432"/>
      </w:pPr>
      <w:r>
        <w:t xml:space="preserve">7. </w:t>
      </w:r>
      <w:r>
        <w:t>¿Dónde te verías viviendo?</w:t>
      </w:r>
    </w:p>
    <w:p>
      <w:pPr>
        <w:spacing w:after="40"/>
        <w:ind w:left="1080" w:hanging="432"/>
      </w:pPr>
      <w:r>
        <w:t xml:space="preserve">8. </w:t>
      </w:r>
      <w:r>
        <w:t>¿Qué meta tenés para el español después de estas doce semanas?</w:t>
      </w:r>
    </w:p>
    <w:p>
      <w:pPr>
        <w:spacing w:after="40"/>
        <w:ind w:left="1080" w:hanging="432"/>
      </w:pPr>
      <w:r>
        <w:t xml:space="preserve">9. </w:t>
      </w:r>
      <w:r>
        <w:t>Contame tu plan y tu sueño, y marcá cuál es cuál.</w:t>
      </w:r>
    </w:p>
    <w:p>
      <w:pPr>
        <w:spacing w:after="40"/>
        <w:ind w:left="1080" w:hanging="432"/>
      </w:pPr>
      <w:r>
        <w:t xml:space="preserve">10. </w:t>
      </w:r>
      <w:r>
        <w:t>Hacemos planes de verdad: ¿qué vamos a hacer nosotros después de la sesión 36?</w:t>
      </w:r>
    </w:p>
    <w:p>
      <w:pPr>
        <w:pStyle w:val="ListBullet"/>
        <w:spacing w:after="60"/>
      </w:pPr>
      <w:r>
        <w:rPr>
          <w:b/>
        </w:rPr>
        <w:t>D:</w:t>
      </w:r>
      <w:r>
        <w:t xml:space="preserve"> Lo que querés que sea distinto dentro de cinco años.</w:t>
      </w:r>
    </w:p>
    <w:p>
      <w:pPr>
        <w:pStyle w:val="ListBullet"/>
        <w:spacing w:after="60"/>
      </w:pPr>
      <w:r>
        <w:rPr>
          <w:b/>
        </w:rPr>
        <w:t>Exit check:</w:t>
      </w:r>
      <w:r>
        <w:t xml:space="preserve"> I separated what will happen from what I'd like to happen.</w:t>
      </w:r>
    </w:p>
    <w:p>
      <w:r>
        <w:rPr>
          <w:b/>
        </w:rPr>
        <w:t>Errors to watch for:</w:t>
      </w:r>
      <w:r>
        <w:t xml:space="preserve"> conjugating the stem instead of the infinitive (</w:t>
      </w:r>
      <w:r>
        <w:rPr>
          <w:i/>
        </w:rPr>
        <w:t>haceré</w:t>
      </w:r>
      <w:r>
        <w:t xml:space="preserve"> for </w:t>
      </w:r>
      <w:r>
        <w:rPr>
          <w:i/>
        </w:rPr>
        <w:t>haré</w:t>
      </w:r>
      <w:r>
        <w:t xml:space="preserve">) · using the future where Spanish uses </w:t>
      </w:r>
      <w:r>
        <w:rPr>
          <w:i/>
        </w:rPr>
        <w:t>ir a</w:t>
      </w:r>
      <w:r>
        <w:t xml:space="preserve"> for near plans · missing that </w:t>
      </w:r>
      <w:r>
        <w:rPr>
          <w:i/>
        </w:rPr>
        <w:t>si</w:t>
      </w:r>
      <w:r>
        <w:t xml:space="preserve"> never takes the future (</w:t>
      </w:r>
      <w:r>
        <w:rPr>
          <w:i/>
        </w:rPr>
        <w:t>si tendré</w:t>
      </w:r>
      <w:r>
        <w:t xml:space="preserve"> is always wrong)</w:t>
      </w:r>
    </w:p>
    <w:p>
      <w:pPr>
        <w:pBdr>
          <w:bottom w:val="single" w:sz="6" w:space="1" w:color="BFBFBF"/>
        </w:pBdr>
        <w:spacing w:after="120"/>
      </w:pPr>
    </w:p>
    <w:p>
      <w:pPr>
        <w:pStyle w:val="Heading2"/>
      </w:pPr>
      <w:r>
        <w:t>Week 12 — Consolidation</w:t>
      </w:r>
    </w:p>
    <w:p>
      <w:r>
        <w:rPr>
          <w:b/>
        </w:rPr>
        <w:t>Grammar target:</w:t>
      </w:r>
      <w:r>
        <w:t xml:space="preserve"> </w:t>
      </w:r>
      <w:r>
        <w:rPr>
          <w:i/>
        </w:rPr>
        <w:t>si</w:t>
      </w:r>
      <w:r>
        <w:t xml:space="preserve"> clauses · then stop adding and use everything</w:t>
      </w:r>
    </w:p>
    <w:p>
      <w:r>
        <w:t xml:space="preserve">Introduce the imperfect subjunctive </w:t>
      </w:r>
      <w:r>
        <w:rPr>
          <w:b/>
        </w:rPr>
        <w:t>only</w:t>
      </w:r>
      <w:r>
        <w:t xml:space="preserve"> for </w:t>
      </w:r>
      <w:r>
        <w:rPr>
          <w:i/>
        </w:rPr>
        <w:t>si tuviera…, sería…</w:t>
      </w:r>
      <w:r>
        <w:t>. Nothing new after that. Spend the week using what you already have.</w:t>
      </w:r>
    </w:p>
    <w:p>
      <w:r>
        <w:rPr>
          <w:b/>
        </w:rPr>
        <w:t>Forms to drill:</w:t>
      </w:r>
      <w:r>
        <w:t xml:space="preserve"> real: </w:t>
      </w:r>
      <w:r>
        <w:rPr>
          <w:i/>
        </w:rPr>
        <w:t>si</w:t>
      </w:r>
      <w:r>
        <w:t xml:space="preserve"> + present + future/present (si llueve, no salgo) · hypothetical: </w:t>
      </w:r>
      <w:r>
        <w:rPr>
          <w:i/>
        </w:rPr>
        <w:t>si</w:t>
      </w:r>
      <w:r>
        <w:t xml:space="preserve"> + imperfect subjunctive + conditional (si tuviera tiempo, viajaría) · the five you need: tuviera, fuera, pudiera, hiciera, supiera · never </w:t>
      </w:r>
      <w:r>
        <w:rPr>
          <w:i/>
        </w:rPr>
        <w:t>si</w:t>
      </w:r>
      <w:r>
        <w:t xml:space="preserve"> + future, never </w:t>
      </w:r>
      <w:r>
        <w:rPr>
          <w:i/>
        </w:rPr>
        <w:t>si</w:t>
      </w:r>
      <w:r>
        <w:t xml:space="preserve"> + present subjunctive</w:t>
      </w:r>
    </w:p>
    <w:p>
      <w:r>
        <w:rPr>
          <w:b/>
        </w:rPr>
        <w:t>Vocabulary (20) — connectors and fillers, the things that make you sound like a person:</w:t>
      </w:r>
      <w:r>
        <w:t xml:space="preserve"> si · entonces · aunque · sin embargo · o sea · la cosa es que · resulta que · fíjate que · la verdad es que · en fin · digamos · más o menos · pues · ¿verdad? · ¿va? (GT) · de plano (GT) · a saber (GT) · puchica (GT) · vaya pues (GT) · total</w:t>
      </w:r>
    </w:p>
    <w:p>
      <w:r>
        <w:rPr>
          <w:b/>
        </w:rPr>
        <w:t>Can-do outcomes:</w:t>
      </w:r>
      <w:r>
        <w:t xml:space="preserve"> talk about what would happen if · hold a 10-minute unscripted conversation · buy thinking time without switching to English · tell my life story past, present and future</w:t>
      </w:r>
    </w:p>
    <w:p>
      <w:pPr>
        <w:pStyle w:val="Heading3"/>
      </w:pPr>
      <w:r>
        <w:t>Session 12A — Real conditionals</w:t>
      </w:r>
    </w:p>
    <w:p>
      <w:pPr>
        <w:pStyle w:val="ListBullet"/>
        <w:spacing w:after="60"/>
      </w:pPr>
      <w:r>
        <w:rPr>
          <w:b/>
        </w:rPr>
        <w:t>B:</w:t>
      </w:r>
      <w:r>
        <w:t xml:space="preserve"> first 10 words; each used as a connector inside a longer sentence.</w:t>
      </w:r>
    </w:p>
    <w:p>
      <w:pPr>
        <w:pStyle w:val="ListBullet"/>
        <w:spacing w:after="60"/>
      </w:pPr>
      <w:r>
        <w:rPr>
          <w:b/>
        </w:rPr>
        <w:t>C:</w:t>
      </w:r>
    </w:p>
    <w:p>
      <w:pPr>
        <w:spacing w:after="40"/>
        <w:ind w:left="1080" w:hanging="432"/>
      </w:pPr>
      <w:r>
        <w:t xml:space="preserve">1. </w:t>
      </w:r>
      <w:r>
        <w:t>Si llueve mañana, ¿qué hacés?</w:t>
      </w:r>
    </w:p>
    <w:p>
      <w:pPr>
        <w:spacing w:after="40"/>
        <w:ind w:left="1080" w:hanging="432"/>
      </w:pPr>
      <w:r>
        <w:t xml:space="preserve">2. </w:t>
      </w:r>
      <w:r>
        <w:t>Si te suben el sueldo, ¿qué hacés con el dinero?</w:t>
      </w:r>
    </w:p>
    <w:p>
      <w:pPr>
        <w:spacing w:after="40"/>
        <w:ind w:left="1080" w:hanging="432"/>
      </w:pPr>
      <w:r>
        <w:t xml:space="preserve">3. </w:t>
      </w:r>
      <w:r>
        <w:t>Si no entendés algo en español, ¿qué hacés?</w:t>
      </w:r>
    </w:p>
    <w:p>
      <w:pPr>
        <w:spacing w:after="40"/>
        <w:ind w:left="1080" w:hanging="432"/>
      </w:pPr>
      <w:r>
        <w:t xml:space="preserve">4. </w:t>
      </w:r>
      <w:r>
        <w:t>Si te invito a mi país, ¿venís?</w:t>
      </w:r>
    </w:p>
    <w:p>
      <w:pPr>
        <w:spacing w:after="40"/>
        <w:ind w:left="1080" w:hanging="432"/>
      </w:pPr>
      <w:r>
        <w:t xml:space="preserve">5. </w:t>
      </w:r>
      <w:r>
        <w:t>Si tu amigo te falla, ¿qué le decís?</w:t>
      </w:r>
    </w:p>
    <w:p>
      <w:pPr>
        <w:spacing w:after="40"/>
        <w:ind w:left="1080" w:hanging="432"/>
      </w:pPr>
      <w:r>
        <w:t xml:space="preserve">6. </w:t>
      </w:r>
      <w:r>
        <w:t>Si seguís así, ¿cómo vas a hablar en un año?</w:t>
      </w:r>
    </w:p>
    <w:p>
      <w:pPr>
        <w:spacing w:after="40"/>
        <w:ind w:left="1080" w:hanging="432"/>
      </w:pPr>
      <w:r>
        <w:t xml:space="preserve">7. </w:t>
      </w:r>
      <w:r>
        <w:t>Si te vas de aquí, ¿a dónde te vas?</w:t>
      </w:r>
    </w:p>
    <w:p>
      <w:pPr>
        <w:spacing w:after="40"/>
        <w:ind w:left="1080" w:hanging="432"/>
      </w:pPr>
      <w:r>
        <w:t xml:space="preserve">8. </w:t>
      </w:r>
      <w:r>
        <w:t>Completá cinco veces: "Si tengo tiempo, …"</w:t>
      </w:r>
    </w:p>
    <w:p>
      <w:pPr>
        <w:spacing w:after="40"/>
        <w:ind w:left="1080" w:hanging="432"/>
      </w:pPr>
      <w:r>
        <w:t xml:space="preserve">9. </w:t>
      </w:r>
      <w:r>
        <w:t>Contame tu semana en forma de "si… entonces…".</w:t>
      </w:r>
    </w:p>
    <w:p>
      <w:pPr>
        <w:spacing w:after="40"/>
        <w:ind w:left="1080" w:hanging="432"/>
      </w:pPr>
      <w:r>
        <w:t xml:space="preserve">10. </w:t>
      </w:r>
      <w:r>
        <w:t>Hacé cinco tratos conmigo con "si".</w:t>
      </w:r>
    </w:p>
    <w:p>
      <w:pPr>
        <w:pStyle w:val="ListBullet"/>
        <w:spacing w:after="60"/>
      </w:pPr>
      <w:r>
        <w:rPr>
          <w:b/>
        </w:rPr>
        <w:t>D:</w:t>
      </w:r>
      <w:r>
        <w:t xml:space="preserve"> Lo que hacés cuando el plan se cae.</w:t>
      </w:r>
    </w:p>
    <w:p>
      <w:pPr>
        <w:pStyle w:val="ListBullet"/>
        <w:spacing w:after="60"/>
      </w:pPr>
      <w:r>
        <w:rPr>
          <w:b/>
        </w:rPr>
        <w:t>Exit check:</w:t>
      </w:r>
      <w:r>
        <w:t xml:space="preserve"> I never once put a future tense after </w:t>
      </w:r>
      <w:r>
        <w:rPr>
          <w:i/>
        </w:rPr>
        <w:t>si</w:t>
      </w:r>
      <w:r>
        <w:t>.</w:t>
      </w:r>
    </w:p>
    <w:p>
      <w:pPr>
        <w:pStyle w:val="Heading3"/>
      </w:pPr>
      <w:r>
        <w:t>Session 12B — Hypothetical conditionals</w:t>
      </w:r>
    </w:p>
    <w:p>
      <w:pPr>
        <w:pStyle w:val="ListBullet"/>
        <w:spacing w:after="60"/>
      </w:pPr>
      <w:r>
        <w:rPr>
          <w:b/>
        </w:rPr>
        <w:t>B:</w:t>
      </w:r>
      <w:r>
        <w:t xml:space="preserve"> last 10 words; the Guatemalan fillers, used naturally, not listed.</w:t>
      </w:r>
    </w:p>
    <w:p>
      <w:pPr>
        <w:pStyle w:val="ListBullet"/>
        <w:spacing w:after="60"/>
      </w:pPr>
      <w:r>
        <w:rPr>
          <w:b/>
        </w:rPr>
        <w:t>C:</w:t>
      </w:r>
    </w:p>
    <w:p>
      <w:pPr>
        <w:spacing w:after="40"/>
        <w:ind w:left="1080" w:hanging="432"/>
      </w:pPr>
      <w:r>
        <w:t xml:space="preserve">1. </w:t>
      </w:r>
      <w:r>
        <w:t>Si tuvieras un año libre, ¿qué harías?</w:t>
      </w:r>
    </w:p>
    <w:p>
      <w:pPr>
        <w:spacing w:after="40"/>
        <w:ind w:left="1080" w:hanging="432"/>
      </w:pPr>
      <w:r>
        <w:t xml:space="preserve">2. </w:t>
      </w:r>
      <w:r>
        <w:t>Si fueras presidente, ¿qué cambiarías?</w:t>
      </w:r>
    </w:p>
    <w:p>
      <w:pPr>
        <w:spacing w:after="40"/>
        <w:ind w:left="1080" w:hanging="432"/>
      </w:pPr>
      <w:r>
        <w:t xml:space="preserve">3. </w:t>
      </w:r>
      <w:r>
        <w:t>Si pudieras hablar cinco idiomas, ¿cuáles?</w:t>
      </w:r>
    </w:p>
    <w:p>
      <w:pPr>
        <w:spacing w:after="40"/>
        <w:ind w:left="1080" w:hanging="432"/>
      </w:pPr>
      <w:r>
        <w:t xml:space="preserve">4. </w:t>
      </w:r>
      <w:r>
        <w:t>Si vivieras en otro país, ¿cuál sería?</w:t>
      </w:r>
    </w:p>
    <w:p>
      <w:pPr>
        <w:spacing w:after="40"/>
        <w:ind w:left="1080" w:hanging="432"/>
      </w:pPr>
      <w:r>
        <w:t xml:space="preserve">5. </w:t>
      </w:r>
      <w:r>
        <w:t>Si supieras que te quedan seis meses, ¿qué harías?</w:t>
      </w:r>
    </w:p>
    <w:p>
      <w:pPr>
        <w:spacing w:after="40"/>
        <w:ind w:left="1080" w:hanging="432"/>
      </w:pPr>
      <w:r>
        <w:t xml:space="preserve">6. </w:t>
      </w:r>
      <w:r>
        <w:t>Si fuera más fácil, ¿ya hablarías perfecto?</w:t>
      </w:r>
    </w:p>
    <w:p>
      <w:pPr>
        <w:spacing w:after="40"/>
        <w:ind w:left="1080" w:hanging="432"/>
      </w:pPr>
      <w:r>
        <w:t xml:space="preserve">7. </w:t>
      </w:r>
      <w:r>
        <w:t>Si tu familia se mudara, ¿te irías con ellos?</w:t>
      </w:r>
    </w:p>
    <w:p>
      <w:pPr>
        <w:spacing w:after="40"/>
        <w:ind w:left="1080" w:hanging="432"/>
      </w:pPr>
      <w:r>
        <w:t xml:space="preserve">8. </w:t>
      </w:r>
      <w:r>
        <w:t>Si vos me enseñaras inglés, ¿cómo lo harías?</w:t>
      </w:r>
    </w:p>
    <w:p>
      <w:pPr>
        <w:spacing w:after="40"/>
        <w:ind w:left="1080" w:hanging="432"/>
      </w:pPr>
      <w:r>
        <w:t xml:space="preserve">9. </w:t>
      </w:r>
      <w:r>
        <w:t>Decime cinco hipótesis con "si tuviera".</w:t>
      </w:r>
    </w:p>
    <w:p>
      <w:pPr>
        <w:spacing w:after="40"/>
        <w:ind w:left="1080" w:hanging="432"/>
      </w:pPr>
      <w:r>
        <w:t xml:space="preserve">10. </w:t>
      </w:r>
      <w:r>
        <w:t>Preguntáme diez veces "¿qué harías si…?"</w:t>
      </w:r>
    </w:p>
    <w:p>
      <w:pPr>
        <w:pStyle w:val="ListBullet"/>
        <w:spacing w:after="60"/>
      </w:pPr>
      <w:r>
        <w:rPr>
          <w:b/>
        </w:rPr>
        <w:t>D:</w:t>
      </w:r>
      <w:r>
        <w:t xml:space="preserve"> La vida que casi tuviste.</w:t>
      </w:r>
    </w:p>
    <w:p>
      <w:pPr>
        <w:pStyle w:val="ListBullet"/>
        <w:spacing w:after="60"/>
      </w:pPr>
      <w:r>
        <w:rPr>
          <w:b/>
        </w:rPr>
        <w:t>Exit check:</w:t>
      </w:r>
      <w:r>
        <w:t xml:space="preserve"> I used </w:t>
      </w:r>
      <w:r>
        <w:rPr>
          <w:i/>
        </w:rPr>
        <w:t>si tuviera / sería</w:t>
      </w:r>
      <w:r>
        <w:t xml:space="preserve"> without building it from English.</w:t>
      </w:r>
    </w:p>
    <w:p>
      <w:pPr>
        <w:pStyle w:val="Heading3"/>
      </w:pPr>
      <w:r>
        <w:t>Session 12C — The final session</w:t>
      </w:r>
    </w:p>
    <w:p>
      <w:pPr>
        <w:pStyle w:val="ListBullet"/>
        <w:spacing w:after="60"/>
      </w:pPr>
      <w:r>
        <w:rPr>
          <w:b/>
        </w:rPr>
        <w:t>B:</w:t>
      </w:r>
      <w:r>
        <w:t xml:space="preserve"> no vocabulary drill. Use the ten minutes for free talk instead.</w:t>
      </w:r>
    </w:p>
    <w:p>
      <w:pPr>
        <w:pStyle w:val="ListBullet"/>
        <w:spacing w:after="60"/>
      </w:pPr>
      <w:r>
        <w:rPr>
          <w:b/>
        </w:rPr>
        <w:t>C:</w:t>
      </w:r>
    </w:p>
    <w:p>
      <w:pPr>
        <w:spacing w:after="40"/>
        <w:ind w:left="1080" w:hanging="432"/>
      </w:pPr>
      <w:r>
        <w:t xml:space="preserve">1. </w:t>
      </w:r>
      <w:r>
        <w:t>Contame tu vida en diez minutos: pasado, presente y futuro, sin parar.</w:t>
      </w:r>
    </w:p>
    <w:p>
      <w:pPr>
        <w:spacing w:after="40"/>
        <w:ind w:left="1080" w:hanging="432"/>
      </w:pPr>
      <w:r>
        <w:t xml:space="preserve">2. </w:t>
      </w:r>
      <w:r>
        <w:t>Contame tu mejor historia, con fondo y con hechos.</w:t>
      </w:r>
    </w:p>
    <w:p>
      <w:pPr>
        <w:spacing w:after="40"/>
        <w:ind w:left="1080" w:hanging="432"/>
      </w:pPr>
      <w:r>
        <w:t xml:space="preserve">3. </w:t>
      </w:r>
      <w:r>
        <w:t>Dame tu opinión más fuerte y defendéla.</w:t>
      </w:r>
    </w:p>
    <w:p>
      <w:pPr>
        <w:spacing w:after="40"/>
        <w:ind w:left="1080" w:hanging="432"/>
      </w:pPr>
      <w:r>
        <w:t xml:space="preserve">4. </w:t>
      </w:r>
      <w:r>
        <w:t>Contame un plan y una fantasía, y marcá la diferencia.</w:t>
      </w:r>
    </w:p>
    <w:p>
      <w:pPr>
        <w:spacing w:after="40"/>
        <w:ind w:left="1080" w:hanging="432"/>
      </w:pPr>
      <w:r>
        <w:t xml:space="preserve">5. </w:t>
      </w:r>
      <w:r>
        <w:t>Hacéme diez preguntas sobre mi vida, cada una en un tiempo distinto.</w:t>
      </w:r>
    </w:p>
    <w:p>
      <w:pPr>
        <w:spacing w:after="40"/>
        <w:ind w:left="1080" w:hanging="432"/>
      </w:pPr>
      <w:r>
        <w:t xml:space="preserve">6. </w:t>
      </w:r>
      <w:r>
        <w:t>Explicame algo complicado de tu trabajo, simple.</w:t>
      </w:r>
    </w:p>
    <w:p>
      <w:pPr>
        <w:spacing w:after="40"/>
        <w:ind w:left="1080" w:hanging="432"/>
      </w:pPr>
      <w:r>
        <w:t xml:space="preserve">7. </w:t>
      </w:r>
      <w:r>
        <w:t>Contame algo que te pasó esta semana y cómo te sentiste.</w:t>
      </w:r>
    </w:p>
    <w:p>
      <w:pPr>
        <w:spacing w:after="40"/>
        <w:ind w:left="1080" w:hanging="432"/>
      </w:pPr>
      <w:r>
        <w:t xml:space="preserve">8. </w:t>
      </w:r>
      <w:r>
        <w:t>Decime qué has aprendido en estas doce semanas.</w:t>
      </w:r>
    </w:p>
    <w:p>
      <w:pPr>
        <w:spacing w:after="40"/>
        <w:ind w:left="1080" w:hanging="432"/>
      </w:pPr>
      <w:r>
        <w:t xml:space="preserve">9. </w:t>
      </w:r>
      <w:r>
        <w:t>Grabá el monólogo final: "Describe tu día de ayer y tus planes para el fin de semana."</w:t>
      </w:r>
    </w:p>
    <w:p>
      <w:pPr>
        <w:spacing w:after="40"/>
        <w:ind w:left="1080" w:hanging="432"/>
      </w:pPr>
      <w:r>
        <w:t xml:space="preserve">10. </w:t>
      </w:r>
      <w:r>
        <w:t>Escuchá la grabación del día uno y comparála con esta.</w:t>
      </w:r>
    </w:p>
    <w:p>
      <w:pPr>
        <w:pStyle w:val="ListBullet"/>
        <w:spacing w:after="60"/>
      </w:pPr>
      <w:r>
        <w:rPr>
          <w:b/>
        </w:rPr>
        <w:t>D:</w:t>
      </w:r>
      <w:r>
        <w:t xml:space="preserve"> Whatever you want. This is the test: 10 minutes, unscripted, no English.</w:t>
      </w:r>
    </w:p>
    <w:p>
      <w:pPr>
        <w:pStyle w:val="ListBullet"/>
        <w:spacing w:after="60"/>
      </w:pPr>
      <w:r>
        <w:rPr>
          <w:b/>
        </w:rPr>
        <w:t>Exit check:</w:t>
      </w:r>
      <w:r>
        <w:t xml:space="preserve"> I held a 10-minute conversation without switching to English.</w:t>
      </w:r>
    </w:p>
    <w:p>
      <w:r>
        <w:rPr>
          <w:b/>
        </w:rPr>
        <w:t>Errors to watch for:</w:t>
      </w:r>
      <w:r>
        <w:t xml:space="preserve"> </w:t>
      </w:r>
      <w:r>
        <w:rPr>
          <w:i/>
        </w:rPr>
        <w:t>si</w:t>
      </w:r>
      <w:r>
        <w:t xml:space="preserve"> + conditional (</w:t>
      </w:r>
      <w:r>
        <w:rPr>
          <w:i/>
        </w:rPr>
        <w:t>si tendría tiempo</w:t>
      </w:r>
      <w:r>
        <w:t>) — always wrong, always tempting · going silent instead of using a filler · reverting to present tense under pressure in the final conversation</w:t>
      </w:r>
    </w:p>
    <w:p>
      <w:pPr>
        <w:pBdr>
          <w:bottom w:val="single" w:sz="6" w:space="1" w:color="BFBFBF"/>
        </w:pBdr>
        <w:spacing w:after="120"/>
      </w:pPr>
    </w:p>
    <w:p>
      <w:pPr>
        <w:pStyle w:val="Heading1"/>
      </w:pPr>
      <w:r>
        <w:t>Part 6 — Measurement</w:t>
      </w:r>
    </w:p>
    <w:p>
      <w:r>
        <w:t>Motivation dies when progress is invisible, and progress in month 2 is invisible without a baseline.</w:t>
      </w:r>
    </w:p>
    <w:p>
      <w:r>
        <w:rPr>
          <w:b/>
        </w:rPr>
        <w:t>The recording.</w:t>
      </w:r>
      <w:r>
        <w:t xml:space="preserve"> Record a 2-minute monologue </w:t>
      </w:r>
      <w:r>
        <w:rPr>
          <w:b/>
        </w:rPr>
        <w:t>today</w:t>
      </w:r>
      <w:r>
        <w:t xml:space="preserve">, before session 1. Prompt: </w:t>
      </w:r>
      <w:r>
        <w:rPr>
          <w:i/>
        </w:rPr>
        <w:t>"Describe tu día de ayer y tus planes para el fin de semana."</w:t>
      </w:r>
      <w:r>
        <w:t xml:space="preserve"> Repeat the same prompt at weeks 4, 8 and 12. Same prompt, no notes, no retakes.</w:t>
      </w:r>
    </w:p>
    <w:p>
      <w:r>
        <w:rPr>
          <w:b/>
        </w:rPr>
        <w:t>What to listen for when you compare</w:t>
      </w:r>
      <w:r>
        <w:t xml:space="preserve"> — not "do I sound good," which is useless, but: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Measure</w:t>
            </w:r>
          </w:p>
        </w:tc>
        <w:tc>
          <w:tcPr>
            <w:tcW w:type="dxa" w:w="1728"/>
          </w:tcPr>
          <w:p>
            <w:r>
              <w:rPr>
                <w:b/>
              </w:rPr>
            </w:r>
            <w:r>
              <w:rPr>
                <w:b/>
              </w:rPr>
              <w:t>Week 1 baseline</w:t>
            </w:r>
          </w:p>
        </w:tc>
        <w:tc>
          <w:tcPr>
            <w:tcW w:type="dxa" w:w="1728"/>
          </w:tcPr>
          <w:p>
            <w:r>
              <w:rPr>
                <w:b/>
              </w:rPr>
            </w:r>
            <w:r>
              <w:rPr>
                <w:b/>
              </w:rPr>
              <w:t>Week 4</w:t>
            </w:r>
          </w:p>
        </w:tc>
        <w:tc>
          <w:tcPr>
            <w:tcW w:type="dxa" w:w="1728"/>
          </w:tcPr>
          <w:p>
            <w:r>
              <w:rPr>
                <w:b/>
              </w:rPr>
            </w:r>
            <w:r>
              <w:rPr>
                <w:b/>
              </w:rPr>
              <w:t>Week 8</w:t>
            </w:r>
          </w:p>
        </w:tc>
        <w:tc>
          <w:tcPr>
            <w:tcW w:type="dxa" w:w="1728"/>
          </w:tcPr>
          <w:p>
            <w:r>
              <w:rPr>
                <w:b/>
              </w:rPr>
            </w:r>
            <w:r>
              <w:rPr>
                <w:b/>
              </w:rPr>
              <w:t>Week 12</w:t>
            </w:r>
          </w:p>
        </w:tc>
      </w:tr>
      <w:tr>
        <w:tc>
          <w:tcPr>
            <w:tcW w:type="dxa" w:w="1728"/>
          </w:tcPr>
          <w:p>
            <w:r/>
            <w:r>
              <w:t>Seconds of silence per minute</w:t>
            </w:r>
          </w:p>
        </w:tc>
        <w:tc>
          <w:tcPr>
            <w:tcW w:type="dxa" w:w="1728"/>
          </w:tcPr>
          <w:p>
            <w:r/>
          </w:p>
        </w:tc>
        <w:tc>
          <w:tcPr>
            <w:tcW w:type="dxa" w:w="1728"/>
          </w:tcPr>
          <w:p>
            <w:r/>
          </w:p>
        </w:tc>
        <w:tc>
          <w:tcPr>
            <w:tcW w:type="dxa" w:w="1728"/>
          </w:tcPr>
          <w:p>
            <w:r/>
          </w:p>
        </w:tc>
        <w:tc>
          <w:tcPr>
            <w:tcW w:type="dxa" w:w="1728"/>
          </w:tcPr>
          <w:p>
            <w:r/>
          </w:p>
        </w:tc>
      </w:tr>
      <w:tr>
        <w:tc>
          <w:tcPr>
            <w:tcW w:type="dxa" w:w="1728"/>
          </w:tcPr>
          <w:p>
            <w:r/>
            <w:r>
              <w:t>Times you switched to English</w:t>
            </w:r>
          </w:p>
        </w:tc>
        <w:tc>
          <w:tcPr>
            <w:tcW w:type="dxa" w:w="1728"/>
          </w:tcPr>
          <w:p>
            <w:r/>
          </w:p>
        </w:tc>
        <w:tc>
          <w:tcPr>
            <w:tcW w:type="dxa" w:w="1728"/>
          </w:tcPr>
          <w:p>
            <w:r/>
          </w:p>
        </w:tc>
        <w:tc>
          <w:tcPr>
            <w:tcW w:type="dxa" w:w="1728"/>
          </w:tcPr>
          <w:p>
            <w:r/>
          </w:p>
        </w:tc>
        <w:tc>
          <w:tcPr>
            <w:tcW w:type="dxa" w:w="1728"/>
          </w:tcPr>
          <w:p>
            <w:r/>
          </w:p>
        </w:tc>
      </w:tr>
      <w:tr>
        <w:tc>
          <w:tcPr>
            <w:tcW w:type="dxa" w:w="1728"/>
          </w:tcPr>
          <w:p>
            <w:r/>
            <w:r>
              <w:t>Longest unbroken stretch (seconds)</w:t>
            </w:r>
          </w:p>
        </w:tc>
        <w:tc>
          <w:tcPr>
            <w:tcW w:type="dxa" w:w="1728"/>
          </w:tcPr>
          <w:p>
            <w:r/>
          </w:p>
        </w:tc>
        <w:tc>
          <w:tcPr>
            <w:tcW w:type="dxa" w:w="1728"/>
          </w:tcPr>
          <w:p>
            <w:r/>
          </w:p>
        </w:tc>
        <w:tc>
          <w:tcPr>
            <w:tcW w:type="dxa" w:w="1728"/>
          </w:tcPr>
          <w:p>
            <w:r/>
          </w:p>
        </w:tc>
        <w:tc>
          <w:tcPr>
            <w:tcW w:type="dxa" w:w="1728"/>
          </w:tcPr>
          <w:p>
            <w:r/>
          </w:p>
        </w:tc>
      </w:tr>
      <w:tr>
        <w:tc>
          <w:tcPr>
            <w:tcW w:type="dxa" w:w="1728"/>
          </w:tcPr>
          <w:p>
            <w:r/>
            <w:r>
              <w:t>Number of different tenses used</w:t>
            </w:r>
          </w:p>
        </w:tc>
        <w:tc>
          <w:tcPr>
            <w:tcW w:type="dxa" w:w="1728"/>
          </w:tcPr>
          <w:p>
            <w:r/>
          </w:p>
        </w:tc>
        <w:tc>
          <w:tcPr>
            <w:tcW w:type="dxa" w:w="1728"/>
          </w:tcPr>
          <w:p>
            <w:r/>
          </w:p>
        </w:tc>
        <w:tc>
          <w:tcPr>
            <w:tcW w:type="dxa" w:w="1728"/>
          </w:tcPr>
          <w:p>
            <w:r/>
          </w:p>
        </w:tc>
        <w:tc>
          <w:tcPr>
            <w:tcW w:type="dxa" w:w="1728"/>
          </w:tcPr>
          <w:p>
            <w:r/>
          </w:p>
        </w:tc>
      </w:tr>
      <w:tr>
        <w:tc>
          <w:tcPr>
            <w:tcW w:type="dxa" w:w="1728"/>
          </w:tcPr>
          <w:p>
            <w:r/>
            <w:r>
              <w:t>Self-corrections mid-sentence</w:t>
            </w:r>
          </w:p>
        </w:tc>
        <w:tc>
          <w:tcPr>
            <w:tcW w:type="dxa" w:w="1728"/>
          </w:tcPr>
          <w:p>
            <w:r/>
          </w:p>
        </w:tc>
        <w:tc>
          <w:tcPr>
            <w:tcW w:type="dxa" w:w="1728"/>
          </w:tcPr>
          <w:p>
            <w:r/>
          </w:p>
        </w:tc>
        <w:tc>
          <w:tcPr>
            <w:tcW w:type="dxa" w:w="1728"/>
          </w:tcPr>
          <w:p>
            <w:r/>
          </w:p>
        </w:tc>
        <w:tc>
          <w:tcPr>
            <w:tcW w:type="dxa" w:w="1728"/>
          </w:tcPr>
          <w:p>
            <w:r/>
          </w:p>
        </w:tc>
      </w:tr>
    </w:tbl>
    <w:p>
      <w:pPr>
        <w:spacing w:after="0"/>
      </w:pPr>
    </w:p>
    <w:p>
      <w:r>
        <w:rPr>
          <w:b/>
        </w:rPr>
        <w:t>Also track:</w:t>
      </w:r>
      <w:r>
        <w:t xml:space="preserve"> sessions completed (target: 36) · Anki streak · the running error log.</w:t>
      </w:r>
    </w:p>
    <w:p>
      <w:pPr>
        <w:pBdr>
          <w:bottom w:val="single" w:sz="6" w:space="1" w:color="BFBFBF"/>
        </w:pBdr>
        <w:spacing w:after="120"/>
      </w:pPr>
    </w:p>
    <w:p>
      <w:pPr>
        <w:pStyle w:val="Heading1"/>
      </w:pPr>
      <w:r>
        <w:t>Part 7 — The error log</w:t>
      </w:r>
    </w:p>
    <w:p>
      <w:r>
        <w:t>The most valuable document you'll produce. Three errors per session, 36 sessions, about 108 entries.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Date</w:t>
            </w:r>
          </w:p>
        </w:tc>
        <w:tc>
          <w:tcPr>
            <w:tcW w:type="dxa" w:w="1728"/>
          </w:tcPr>
          <w:p>
            <w:r>
              <w:rPr>
                <w:b/>
              </w:rPr>
            </w:r>
            <w:r>
              <w:rPr>
                <w:b/>
              </w:rPr>
              <w:t>Session</w:t>
            </w:r>
          </w:p>
        </w:tc>
        <w:tc>
          <w:tcPr>
            <w:tcW w:type="dxa" w:w="1728"/>
          </w:tcPr>
          <w:p>
            <w:r>
              <w:rPr>
                <w:b/>
              </w:rPr>
            </w:r>
            <w:r>
              <w:rPr>
                <w:b/>
              </w:rPr>
              <w:t>The error</w:t>
            </w:r>
          </w:p>
        </w:tc>
        <w:tc>
          <w:tcPr>
            <w:tcW w:type="dxa" w:w="1728"/>
          </w:tcPr>
          <w:p>
            <w:r>
              <w:rPr>
                <w:b/>
              </w:rPr>
            </w:r>
            <w:r>
              <w:rPr>
                <w:b/>
              </w:rPr>
              <w:t>The correct form</w:t>
            </w:r>
          </w:p>
        </w:tc>
        <w:tc>
          <w:tcPr>
            <w:tcW w:type="dxa" w:w="1728"/>
          </w:tcPr>
          <w:p>
            <w:r>
              <w:rPr>
                <w:b/>
              </w:rPr>
            </w:r>
            <w:r>
              <w:rPr>
                <w:b/>
              </w:rPr>
              <w:t>Times seen</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Pr>
        <w:spacing w:after="0"/>
      </w:pPr>
    </w:p>
    <w:p>
      <w:r>
        <w:rPr>
          <w:b/>
        </w:rPr>
        <w:t>The rule that makes it work:</w:t>
      </w:r>
      <w:r>
        <w:t xml:space="preserve"> any error appearing in </w:t>
      </w:r>
      <w:r>
        <w:rPr>
          <w:b/>
        </w:rPr>
        <w:t>three consecutive debriefs</w:t>
      </w:r>
      <w:r>
        <w:t xml:space="preserve"> gets its own dedicated drill — five minutes at the start of block C for the next two sessions, plus its own Anki cards. Everything else you just write down and move past.</w:t>
      </w:r>
    </w:p>
    <w:p>
      <w:pPr>
        <w:pBdr>
          <w:bottom w:val="single" w:sz="6" w:space="1" w:color="BFBFBF"/>
        </w:pBdr>
        <w:spacing w:after="120"/>
      </w:pPr>
    </w:p>
    <w:p>
      <w:pPr>
        <w:pStyle w:val="Heading1"/>
      </w:pPr>
      <w:r>
        <w:t>Part 8 — Solo work (25 minutes a day)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Minutes</w:t>
            </w:r>
          </w:p>
        </w:tc>
        <w:tc>
          <w:tcPr>
            <w:tcW w:type="dxa" w:w="4320"/>
          </w:tcPr>
          <w:p>
            <w:r>
              <w:rPr>
                <w:b/>
              </w:rPr>
            </w:r>
            <w:r>
              <w:rPr>
                <w:b/>
              </w:rPr>
              <w:t>Activity</w:t>
            </w:r>
          </w:p>
        </w:tc>
      </w:tr>
      <w:tr>
        <w:tc>
          <w:tcPr>
            <w:tcW w:type="dxa" w:w="4320"/>
          </w:tcPr>
          <w:p>
            <w:r/>
            <w:r>
              <w:t>10</w:t>
            </w:r>
          </w:p>
        </w:tc>
        <w:tc>
          <w:tcPr>
            <w:tcW w:type="dxa" w:w="4320"/>
          </w:tcPr>
          <w:p>
            <w:r/>
            <w:r>
              <w:t>Anki reviews + new cards</w:t>
            </w:r>
          </w:p>
        </w:tc>
      </w:tr>
      <w:tr>
        <w:tc>
          <w:tcPr>
            <w:tcW w:type="dxa" w:w="4320"/>
          </w:tcPr>
          <w:p>
            <w:r/>
            <w:r>
              <w:t>10</w:t>
            </w:r>
          </w:p>
        </w:tc>
        <w:tc>
          <w:tcPr>
            <w:tcW w:type="dxa" w:w="4320"/>
          </w:tcPr>
          <w:p>
            <w:r/>
            <w:r>
              <w:t xml:space="preserve">Grammar study on the week's target — </w:t>
            </w:r>
            <w:r>
              <w:rPr>
                <w:b/>
              </w:rPr>
              <w:t>written workbook exercises</w:t>
            </w:r>
            <w:r>
              <w:t>, not passive reading</w:t>
            </w:r>
          </w:p>
        </w:tc>
      </w:tr>
      <w:tr>
        <w:tc>
          <w:tcPr>
            <w:tcW w:type="dxa" w:w="4320"/>
          </w:tcPr>
          <w:p>
            <w:r/>
            <w:r>
              <w:t>5+</w:t>
            </w:r>
          </w:p>
        </w:tc>
        <w:tc>
          <w:tcPr>
            <w:tcW w:type="dxa" w:w="4320"/>
          </w:tcPr>
          <w:p>
            <w:r/>
            <w:r>
              <w:t>Input: podcast or video</w:t>
            </w:r>
          </w:p>
        </w:tc>
      </w:tr>
    </w:tbl>
    <w:p>
      <w:pPr>
        <w:spacing w:after="0"/>
      </w:pPr>
    </w:p>
    <w:p>
      <w:r>
        <w:t>Passive listening in the car or gym doesn't count toward the 25, but do it anyway.</w:t>
      </w:r>
    </w:p>
    <w:p>
      <w:r>
        <w:rPr>
          <w:b/>
        </w:rPr>
        <w:t>Vocabulary method — the part people get wrong</w:t>
      </w:r>
    </w:p>
    <w:p>
      <w:pPr>
        <w:pStyle w:val="ListBullet"/>
        <w:spacing w:after="60"/>
      </w:pPr>
      <w:r>
        <w:rPr>
          <w:b/>
        </w:rPr>
        <w:t>10–15 new cards a day.</w:t>
      </w:r>
      <w:r>
        <w:t xml:space="preserve"> At 12/day that's ~1,000 words in 12 weeks. The 2,000 most frequent Spanish words cover roughly 80% of everyday speech; that's the target, not "as many as possible."</w:t>
      </w:r>
    </w:p>
    <w:p>
      <w:pPr>
        <w:pStyle w:val="ListBullet"/>
        <w:spacing w:after="60"/>
      </w:pPr>
      <w:r>
        <w:rPr>
          <w:b/>
        </w:rPr>
        <w:t>Sentence cards, never word cards.</w:t>
      </w:r>
      <w:r>
        <w:t xml:space="preserve"> Front: a full Spanish sentence with the target word. Back: the meaning. Isolated word pairs build recognition, not production — you'll understand the word and still be unable to use it.</w:t>
      </w:r>
    </w:p>
    <w:p>
      <w:pPr>
        <w:pStyle w:val="ListBullet"/>
        <w:spacing w:after="60"/>
      </w:pPr>
      <w:r>
        <w:rPr>
          <w:b/>
        </w:rPr>
        <w:t>Mine your own life.</w:t>
      </w:r>
      <w:r>
        <w:t xml:space="preserve"> Every session, note the 5 things you tried to say and couldn't. Those become cards that night. Words about </w:t>
      </w:r>
      <w:r>
        <w:rPr>
          <w:i/>
        </w:rPr>
        <w:t>your</w:t>
      </w:r>
      <w:r>
        <w:t xml:space="preserve"> job, </w:t>
      </w:r>
      <w:r>
        <w:rPr>
          <w:i/>
        </w:rPr>
        <w:t>your</w:t>
      </w:r>
      <w:r>
        <w:t xml:space="preserve"> family, </w:t>
      </w:r>
      <w:r>
        <w:rPr>
          <w:i/>
        </w:rPr>
        <w:t>your</w:t>
      </w:r>
      <w:r>
        <w:t xml:space="preserve"> hobbies are worth 10× a random frequency-list word.</w:t>
      </w:r>
    </w:p>
    <w:p>
      <w:r>
        <w:rPr>
          <w:b/>
        </w:rPr>
        <w:t>Resources worth the money or the time</w:t>
      </w:r>
    </w:p>
    <w:p>
      <w:pPr>
        <w:pStyle w:val="ListBullet"/>
        <w:spacing w:after="60"/>
      </w:pPr>
      <w:r>
        <w:rPr>
          <w:b/>
        </w:rPr>
        <w:t>Language Transfer: Complete Spanish</w:t>
      </w:r>
      <w:r>
        <w:t xml:space="preserve"> (free, audio) — the best explanation of Spanish verb logic in any format. Do it in the first month.</w:t>
      </w:r>
    </w:p>
    <w:p>
      <w:pPr>
        <w:pStyle w:val="ListBullet"/>
        <w:spacing w:after="60"/>
      </w:pPr>
      <w:r>
        <w:rPr>
          <w:b/>
        </w:rPr>
        <w:t>Practice Makes Perfect: Spanish Verb Tenses</w:t>
      </w:r>
      <w:r>
        <w:t xml:space="preserve"> — the workbook for the verb sequence above.</w:t>
      </w:r>
    </w:p>
    <w:p>
      <w:pPr>
        <w:pStyle w:val="ListBullet"/>
        <w:spacing w:after="60"/>
      </w:pPr>
      <w:r>
        <w:rPr>
          <w:b/>
        </w:rPr>
        <w:t>Dreaming Spanish</w:t>
      </w:r>
      <w:r>
        <w:t xml:space="preserve"> (YouTube) — graded comprehensible input; start at Intermediate.</w:t>
      </w:r>
    </w:p>
    <w:p>
      <w:pPr>
        <w:pStyle w:val="ListBullet"/>
        <w:spacing w:after="60"/>
      </w:pPr>
      <w:r>
        <w:rPr>
          <w:b/>
        </w:rPr>
        <w:t>Duolingo Spanish Podcast</w:t>
      </w:r>
      <w:r>
        <w:t xml:space="preserve"> — slow narration, right for this level. Graduate to </w:t>
      </w:r>
      <w:r>
        <w:rPr>
          <w:i/>
        </w:rPr>
        <w:t>Radio Ambulante</w:t>
      </w:r>
      <w:r>
        <w:t xml:space="preserve"> around month 3.</w:t>
      </w:r>
    </w:p>
    <w:p>
      <w:pPr>
        <w:pStyle w:val="ListBullet"/>
        <w:spacing w:after="60"/>
      </w:pPr>
      <w:r>
        <w:rPr>
          <w:b/>
        </w:rPr>
        <w:t>SpanishDict</w:t>
      </w:r>
      <w:r>
        <w:t xml:space="preserve"> — conjugation lookup, not a course.</w:t>
      </w:r>
    </w:p>
    <w:p>
      <w:pPr>
        <w:pStyle w:val="ListBullet"/>
        <w:spacing w:after="60"/>
      </w:pPr>
      <w:r>
        <w:rPr>
          <w:b/>
        </w:rPr>
        <w:t>Skip Duolingo the app.</w:t>
      </w:r>
      <w:r>
        <w:t xml:space="preserve"> Gamified recognition. It will make you feel productive while your speaking stays flat.</w:t>
      </w:r>
    </w:p>
    <w:p>
      <w:pPr>
        <w:pBdr>
          <w:bottom w:val="single" w:sz="6" w:space="1" w:color="BFBFBF"/>
        </w:pBdr>
        <w:spacing w:after="120"/>
      </w:pPr>
    </w:p>
    <w:p>
      <w:pPr>
        <w:pStyle w:val="Heading1"/>
      </w:pPr>
      <w:r>
        <w:t>Part 9 — Predictable failure 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When</w:t>
            </w:r>
          </w:p>
        </w:tc>
        <w:tc>
          <w:tcPr>
            <w:tcW w:type="dxa" w:w="2880"/>
          </w:tcPr>
          <w:p>
            <w:r>
              <w:rPr>
                <w:b/>
              </w:rPr>
            </w:r>
            <w:r>
              <w:rPr>
                <w:b/>
              </w:rPr>
              <w:t>What happens</w:t>
            </w:r>
          </w:p>
        </w:tc>
        <w:tc>
          <w:tcPr>
            <w:tcW w:type="dxa" w:w="2880"/>
          </w:tcPr>
          <w:p>
            <w:r>
              <w:rPr>
                <w:b/>
              </w:rPr>
            </w:r>
            <w:r>
              <w:rPr>
                <w:b/>
              </w:rPr>
              <w:t>The fix</w:t>
            </w:r>
          </w:p>
        </w:tc>
      </w:tr>
      <w:tr>
        <w:tc>
          <w:tcPr>
            <w:tcW w:type="dxa" w:w="2880"/>
          </w:tcPr>
          <w:p>
            <w:r/>
            <w:r>
              <w:rPr>
                <w:b/>
              </w:rPr>
              <w:t>Week 3</w:t>
            </w:r>
          </w:p>
        </w:tc>
        <w:tc>
          <w:tcPr>
            <w:tcW w:type="dxa" w:w="2880"/>
          </w:tcPr>
          <w:p>
            <w:r/>
            <w:r>
              <w:t>The novelty ends. This is where most partner arrangements collapse.</w:t>
            </w:r>
          </w:p>
        </w:tc>
        <w:tc>
          <w:tcPr>
            <w:tcW w:type="dxa" w:w="2880"/>
          </w:tcPr>
          <w:p>
            <w:r/>
            <w:r>
              <w:t>Pre-schedule all 36 sessions now, in a shared calendar, with an agreed make-up rule.</w:t>
            </w:r>
          </w:p>
        </w:tc>
      </w:tr>
      <w:tr>
        <w:tc>
          <w:tcPr>
            <w:tcW w:type="dxa" w:w="2880"/>
          </w:tcPr>
          <w:p>
            <w:r/>
            <w:r>
              <w:rPr>
                <w:b/>
              </w:rPr>
              <w:t>Weeks 5–6</w:t>
            </w:r>
          </w:p>
        </w:tc>
        <w:tc>
          <w:tcPr>
            <w:tcW w:type="dxa" w:w="2880"/>
          </w:tcPr>
          <w:p>
            <w:r/>
            <w:r>
              <w:t>Preterite/imperfect feels impossible and you plateau.</w:t>
            </w:r>
          </w:p>
        </w:tc>
        <w:tc>
          <w:tcPr>
            <w:tcW w:type="dxa" w:w="2880"/>
          </w:tcPr>
          <w:p>
            <w:r/>
            <w:r>
              <w:t>It is impossible for everyone. It resolves through volume of use, not more explanation. Keep going.</w:t>
            </w:r>
          </w:p>
        </w:tc>
      </w:tr>
      <w:tr>
        <w:tc>
          <w:tcPr>
            <w:tcW w:type="dxa" w:w="2880"/>
          </w:tcPr>
          <w:p>
            <w:r/>
            <w:r>
              <w:rPr>
                <w:b/>
              </w:rPr>
              <w:t>Ongoing</w:t>
            </w:r>
          </w:p>
        </w:tc>
        <w:tc>
          <w:tcPr>
            <w:tcW w:type="dxa" w:w="2880"/>
          </w:tcPr>
          <w:p>
            <w:r/>
            <w:r>
              <w:t>Sessions drift into English.</w:t>
            </w:r>
          </w:p>
        </w:tc>
        <w:tc>
          <w:tcPr>
            <w:tcW w:type="dxa" w:w="2880"/>
          </w:tcPr>
          <w:p>
            <w:r/>
            <w:r>
              <w:t>Symptom of an under-prepared friend. Tighten the script, don't "try harder."</w:t>
            </w:r>
          </w:p>
        </w:tc>
      </w:tr>
      <w:tr>
        <w:tc>
          <w:tcPr>
            <w:tcW w:type="dxa" w:w="2880"/>
          </w:tcPr>
          <w:p>
            <w:r/>
            <w:r>
              <w:rPr>
                <w:b/>
              </w:rPr>
              <w:t>Ongoing</w:t>
            </w:r>
          </w:p>
        </w:tc>
        <w:tc>
          <w:tcPr>
            <w:tcW w:type="dxa" w:w="2880"/>
          </w:tcPr>
          <w:p>
            <w:r/>
            <w:r>
              <w:t>The friend gets bored — their job is repetitive.</w:t>
            </w:r>
          </w:p>
        </w:tc>
        <w:tc>
          <w:tcPr>
            <w:tcW w:type="dxa" w:w="2880"/>
          </w:tcPr>
          <w:p>
            <w:r/>
            <w:r>
              <w:t>Rotate who picks the block D topic. Make the social layer real.</w:t>
            </w:r>
          </w:p>
        </w:tc>
      </w:tr>
      <w:tr>
        <w:tc>
          <w:tcPr>
            <w:tcW w:type="dxa" w:w="2880"/>
          </w:tcPr>
          <w:p>
            <w:r/>
            <w:r>
              <w:rPr>
                <w:b/>
              </w:rPr>
              <w:t>Weeks 9–10</w:t>
            </w:r>
          </w:p>
        </w:tc>
        <w:tc>
          <w:tcPr>
            <w:tcW w:type="dxa" w:w="2880"/>
          </w:tcPr>
          <w:p>
            <w:r/>
            <w:r>
              <w:t>Subjunctive feels like mysticism.</w:t>
            </w:r>
          </w:p>
        </w:tc>
        <w:tc>
          <w:tcPr>
            <w:tcW w:type="dxa" w:w="2880"/>
          </w:tcPr>
          <w:p>
            <w:r/>
            <w:r>
              <w:t xml:space="preserve">Don't seek understanding. Memorize triggers, conjugate after </w:t>
            </w:r>
            <w:r>
              <w:rPr>
                <w:i/>
              </w:rPr>
              <w:t>que</w:t>
            </w:r>
            <w:r>
              <w:t>. Understanding arrives later.</w:t>
            </w:r>
          </w:p>
        </w:tc>
      </w:tr>
    </w:tbl>
    <w:p>
      <w:pPr>
        <w:spacing w:after="0"/>
      </w:pPr>
    </w:p>
    <w:p>
      <w:pPr>
        <w:pBdr>
          <w:bottom w:val="single" w:sz="6" w:space="1" w:color="BFBFBF"/>
        </w:pBdr>
        <w:spacing w:after="120"/>
      </w:pPr>
    </w:p>
    <w:p>
      <w:pPr>
        <w:pStyle w:val="Heading1"/>
      </w:pPr>
      <w:r>
        <w:t>Appendix A — First week, concretely</w:t>
      </w:r>
    </w:p>
    <w:p>
      <w:pPr>
        <w:spacing w:after="60"/>
        <w:ind w:left="576" w:hanging="360"/>
      </w:pPr>
      <w:r>
        <w:t xml:space="preserve">1. </w:t>
      </w:r>
      <w:r>
        <w:t>Send your friend the Spanish version of this document and Appendix D.</w:t>
      </w:r>
    </w:p>
    <w:p>
      <w:pPr>
        <w:spacing w:after="60"/>
        <w:ind w:left="576" w:hanging="360"/>
      </w:pPr>
      <w:r>
        <w:t xml:space="preserve">2. </w:t>
      </w:r>
      <w:r>
        <w:t>Agree the reciprocity arrangement. Say it out loud.</w:t>
      </w:r>
    </w:p>
    <w:p>
      <w:pPr>
        <w:spacing w:after="60"/>
        <w:ind w:left="576" w:hanging="360"/>
      </w:pPr>
      <w:r>
        <w:t xml:space="preserve">3. </w:t>
      </w:r>
      <w:r>
        <w:t>Put 36 sessions in a shared calendar.</w:t>
      </w:r>
    </w:p>
    <w:p>
      <w:pPr>
        <w:spacing w:after="60"/>
        <w:ind w:left="576" w:hanging="360"/>
      </w:pPr>
      <w:r>
        <w:t xml:space="preserve">4. </w:t>
      </w:r>
      <w:r>
        <w:t>Record the baseline monologue.</w:t>
      </w:r>
    </w:p>
    <w:p>
      <w:pPr>
        <w:spacing w:after="60"/>
        <w:ind w:left="576" w:hanging="360"/>
      </w:pPr>
      <w:r>
        <w:t xml:space="preserve">5. </w:t>
      </w:r>
      <w:r>
        <w:t>Install Anki. Build the week-1 deck: 60 routine sentences.</w:t>
      </w:r>
    </w:p>
    <w:p>
      <w:pPr>
        <w:spacing w:after="60"/>
        <w:ind w:left="576" w:hanging="360"/>
      </w:pPr>
      <w:r>
        <w:t xml:space="preserve">6. </w:t>
      </w:r>
      <w:r>
        <w:t xml:space="preserve">Start </w:t>
      </w:r>
      <w:r>
        <w:rPr>
          <w:i/>
        </w:rPr>
        <w:t>Language Transfer</w:t>
      </w:r>
      <w:r>
        <w:t xml:space="preserve"> lesson 1.</w:t>
      </w:r>
    </w:p>
    <w:p>
      <w:pPr>
        <w:spacing w:after="60"/>
        <w:ind w:left="576" w:hanging="360"/>
      </w:pPr>
      <w:r>
        <w:t xml:space="preserve">7. </w:t>
      </w:r>
      <w:r>
        <w:t>Session 1 is present tense. Nothing more ambitious.</w:t>
      </w:r>
    </w:p>
    <w:p>
      <w:pPr>
        <w:pBdr>
          <w:bottom w:val="single" w:sz="6" w:space="1" w:color="BFBFBF"/>
        </w:pBdr>
        <w:spacing w:after="120"/>
      </w:pPr>
    </w:p>
    <w:p>
      <w:pPr>
        <w:pStyle w:val="Heading1"/>
      </w:pPr>
      <w:r>
        <w:t>Appendix B — Weekly grammar sequence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Week</w:t>
            </w:r>
          </w:p>
        </w:tc>
        <w:tc>
          <w:tcPr>
            <w:tcW w:type="dxa" w:w="2880"/>
          </w:tcPr>
          <w:p>
            <w:r>
              <w:rPr>
                <w:b/>
              </w:rPr>
            </w:r>
            <w:r>
              <w:rPr>
                <w:b/>
              </w:rPr>
              <w:t>Theme</w:t>
            </w:r>
          </w:p>
        </w:tc>
        <w:tc>
          <w:tcPr>
            <w:tcW w:type="dxa" w:w="2880"/>
          </w:tcPr>
          <w:p>
            <w:r>
              <w:rPr>
                <w:b/>
              </w:rPr>
            </w:r>
            <w:r>
              <w:rPr>
                <w:b/>
              </w:rPr>
              <w:t>Grammar target</w:t>
            </w:r>
          </w:p>
        </w:tc>
      </w:tr>
      <w:tr>
        <w:tc>
          <w:tcPr>
            <w:tcW w:type="dxa" w:w="2880"/>
          </w:tcPr>
          <w:p>
            <w:r/>
            <w:r>
              <w:t>1</w:t>
            </w:r>
          </w:p>
        </w:tc>
        <w:tc>
          <w:tcPr>
            <w:tcW w:type="dxa" w:w="2880"/>
          </w:tcPr>
          <w:p>
            <w:r/>
            <w:r>
              <w:t>Daily routine</w:t>
            </w:r>
          </w:p>
        </w:tc>
        <w:tc>
          <w:tcPr>
            <w:tcW w:type="dxa" w:w="2880"/>
          </w:tcPr>
          <w:p>
            <w:r/>
            <w:r>
              <w:t>Present indicative, regular verbs · ser vs. estar</w:t>
            </w:r>
          </w:p>
        </w:tc>
      </w:tr>
      <w:tr>
        <w:tc>
          <w:tcPr>
            <w:tcW w:type="dxa" w:w="2880"/>
          </w:tcPr>
          <w:p>
            <w:r/>
            <w:r>
              <w:t>2</w:t>
            </w:r>
          </w:p>
        </w:tc>
        <w:tc>
          <w:tcPr>
            <w:tcW w:type="dxa" w:w="2880"/>
          </w:tcPr>
          <w:p>
            <w:r/>
            <w:r>
              <w:t>Food</w:t>
            </w:r>
          </w:p>
        </w:tc>
        <w:tc>
          <w:tcPr>
            <w:tcW w:type="dxa" w:w="2880"/>
          </w:tcPr>
          <w:p>
            <w:r/>
            <w:r>
              <w:t xml:space="preserve">Stem-changers · irregular </w:t>
            </w:r>
            <w:r>
              <w:rPr>
                <w:i/>
              </w:rPr>
              <w:t>yo</w:t>
            </w:r>
            <w:r>
              <w:t xml:space="preserve"> · reflexives</w:t>
            </w:r>
          </w:p>
        </w:tc>
      </w:tr>
      <w:tr>
        <w:tc>
          <w:tcPr>
            <w:tcW w:type="dxa" w:w="2880"/>
          </w:tcPr>
          <w:p>
            <w:r/>
            <w:r>
              <w:t>3</w:t>
            </w:r>
          </w:p>
        </w:tc>
        <w:tc>
          <w:tcPr>
            <w:tcW w:type="dxa" w:w="2880"/>
          </w:tcPr>
          <w:p>
            <w:r/>
            <w:r>
              <w:t>Work</w:t>
            </w:r>
          </w:p>
        </w:tc>
        <w:tc>
          <w:tcPr>
            <w:tcW w:type="dxa" w:w="2880"/>
          </w:tcPr>
          <w:p>
            <w:r/>
            <w:r>
              <w:t>Verb chains: ir a / tener que / querer / poder / acabar de / estar + gerundio</w:t>
            </w:r>
          </w:p>
        </w:tc>
      </w:tr>
      <w:tr>
        <w:tc>
          <w:tcPr>
            <w:tcW w:type="dxa" w:w="2880"/>
          </w:tcPr>
          <w:p>
            <w:r/>
            <w:r>
              <w:t>4</w:t>
            </w:r>
          </w:p>
        </w:tc>
        <w:tc>
          <w:tcPr>
            <w:tcW w:type="dxa" w:w="2880"/>
          </w:tcPr>
          <w:p>
            <w:r/>
            <w:r>
              <w:t>Family</w:t>
            </w:r>
          </w:p>
        </w:tc>
        <w:tc>
          <w:tcPr>
            <w:tcW w:type="dxa" w:w="2880"/>
          </w:tcPr>
          <w:p>
            <w:r/>
            <w:r>
              <w:t>Object pronouns · the gustar family</w:t>
            </w:r>
          </w:p>
        </w:tc>
      </w:tr>
      <w:tr>
        <w:tc>
          <w:tcPr>
            <w:tcW w:type="dxa" w:w="2880"/>
          </w:tcPr>
          <w:p>
            <w:r/>
            <w:r>
              <w:t>5</w:t>
            </w:r>
          </w:p>
        </w:tc>
        <w:tc>
          <w:tcPr>
            <w:tcW w:type="dxa" w:w="2880"/>
          </w:tcPr>
          <w:p>
            <w:r/>
            <w:r>
              <w:t>Travel</w:t>
            </w:r>
          </w:p>
        </w:tc>
        <w:tc>
          <w:tcPr>
            <w:tcW w:type="dxa" w:w="2880"/>
          </w:tcPr>
          <w:p>
            <w:r/>
            <w:r>
              <w:t>Preterite: regular, then the twelve irregular stems</w:t>
            </w:r>
          </w:p>
        </w:tc>
      </w:tr>
      <w:tr>
        <w:tc>
          <w:tcPr>
            <w:tcW w:type="dxa" w:w="2880"/>
          </w:tcPr>
          <w:p>
            <w:r/>
            <w:r>
              <w:t>6</w:t>
            </w:r>
          </w:p>
        </w:tc>
        <w:tc>
          <w:tcPr>
            <w:tcW w:type="dxa" w:w="2880"/>
          </w:tcPr>
          <w:p>
            <w:r/>
            <w:r>
              <w:t>Childhood</w:t>
            </w:r>
          </w:p>
        </w:tc>
        <w:tc>
          <w:tcPr>
            <w:tcW w:type="dxa" w:w="2880"/>
          </w:tcPr>
          <w:p>
            <w:r/>
            <w:r>
              <w:t>Imperfect · the preterite/imperfect contrast</w:t>
            </w:r>
          </w:p>
        </w:tc>
      </w:tr>
      <w:tr>
        <w:tc>
          <w:tcPr>
            <w:tcW w:type="dxa" w:w="2880"/>
          </w:tcPr>
          <w:p>
            <w:r/>
            <w:r>
              <w:t>7</w:t>
            </w:r>
          </w:p>
        </w:tc>
        <w:tc>
          <w:tcPr>
            <w:tcW w:type="dxa" w:w="2880"/>
          </w:tcPr>
          <w:p>
            <w:r/>
            <w:r>
              <w:t>Health</w:t>
            </w:r>
          </w:p>
        </w:tc>
        <w:tc>
          <w:tcPr>
            <w:tcW w:type="dxa" w:w="2880"/>
          </w:tcPr>
          <w:p>
            <w:r/>
            <w:r>
              <w:t>Present perfect · por vs. para</w:t>
            </w:r>
          </w:p>
        </w:tc>
      </w:tr>
      <w:tr>
        <w:tc>
          <w:tcPr>
            <w:tcW w:type="dxa" w:w="2880"/>
          </w:tcPr>
          <w:p>
            <w:r/>
            <w:r>
              <w:t>8</w:t>
            </w:r>
          </w:p>
        </w:tc>
        <w:tc>
          <w:tcPr>
            <w:tcW w:type="dxa" w:w="2880"/>
          </w:tcPr>
          <w:p>
            <w:r/>
            <w:r>
              <w:t>Money &amp; errands</w:t>
            </w:r>
          </w:p>
        </w:tc>
        <w:tc>
          <w:tcPr>
            <w:tcW w:type="dxa" w:w="2880"/>
          </w:tcPr>
          <w:p>
            <w:r/>
            <w:r>
              <w:t>Commands, affirmative and negative</w:t>
            </w:r>
          </w:p>
        </w:tc>
      </w:tr>
      <w:tr>
        <w:tc>
          <w:tcPr>
            <w:tcW w:type="dxa" w:w="2880"/>
          </w:tcPr>
          <w:p>
            <w:r/>
            <w:r>
              <w:t>9</w:t>
            </w:r>
          </w:p>
        </w:tc>
        <w:tc>
          <w:tcPr>
            <w:tcW w:type="dxa" w:w="2880"/>
          </w:tcPr>
          <w:p>
            <w:r/>
            <w:r>
              <w:t>Emotions</w:t>
            </w:r>
          </w:p>
        </w:tc>
        <w:tc>
          <w:tcPr>
            <w:tcW w:type="dxa" w:w="2880"/>
          </w:tcPr>
          <w:p>
            <w:r/>
            <w:r>
              <w:t>Present subjunctive: desire, emotion, ojalá</w:t>
            </w:r>
          </w:p>
        </w:tc>
      </w:tr>
      <w:tr>
        <w:tc>
          <w:tcPr>
            <w:tcW w:type="dxa" w:w="2880"/>
          </w:tcPr>
          <w:p>
            <w:r/>
            <w:r>
              <w:t>10</w:t>
            </w:r>
          </w:p>
        </w:tc>
        <w:tc>
          <w:tcPr>
            <w:tcW w:type="dxa" w:w="2880"/>
          </w:tcPr>
          <w:p>
            <w:r/>
            <w:r>
              <w:t>Opinions</w:t>
            </w:r>
          </w:p>
        </w:tc>
        <w:tc>
          <w:tcPr>
            <w:tcW w:type="dxa" w:w="2880"/>
          </w:tcPr>
          <w:p>
            <w:r/>
            <w:r>
              <w:t>Present subjunctive: doubt, denial · indicative contrast</w:t>
            </w:r>
          </w:p>
        </w:tc>
      </w:tr>
      <w:tr>
        <w:tc>
          <w:tcPr>
            <w:tcW w:type="dxa" w:w="2880"/>
          </w:tcPr>
          <w:p>
            <w:r/>
            <w:r>
              <w:t>11</w:t>
            </w:r>
          </w:p>
        </w:tc>
        <w:tc>
          <w:tcPr>
            <w:tcW w:type="dxa" w:w="2880"/>
          </w:tcPr>
          <w:p>
            <w:r/>
            <w:r>
              <w:t>Plans</w:t>
            </w:r>
          </w:p>
        </w:tc>
        <w:tc>
          <w:tcPr>
            <w:tcW w:type="dxa" w:w="2880"/>
          </w:tcPr>
          <w:p>
            <w:r/>
            <w:r>
              <w:t>Future simple and conditional</w:t>
            </w:r>
          </w:p>
        </w:tc>
      </w:tr>
      <w:tr>
        <w:tc>
          <w:tcPr>
            <w:tcW w:type="dxa" w:w="2880"/>
          </w:tcPr>
          <w:p>
            <w:r/>
            <w:r>
              <w:t>12</w:t>
            </w:r>
          </w:p>
        </w:tc>
        <w:tc>
          <w:tcPr>
            <w:tcW w:type="dxa" w:w="2880"/>
          </w:tcPr>
          <w:p>
            <w:r/>
            <w:r>
              <w:t>Consolidation</w:t>
            </w:r>
          </w:p>
        </w:tc>
        <w:tc>
          <w:tcPr>
            <w:tcW w:type="dxa" w:w="2880"/>
          </w:tcPr>
          <w:p>
            <w:r/>
            <w:r>
              <w:rPr>
                <w:i/>
              </w:rPr>
              <w:t>Si</w:t>
            </w:r>
            <w:r>
              <w:t xml:space="preserve"> clauses · use everything</w:t>
            </w:r>
          </w:p>
        </w:tc>
      </w:tr>
    </w:tbl>
    <w:p>
      <w:pPr>
        <w:spacing w:after="0"/>
      </w:pPr>
    </w:p>
    <w:p>
      <w:pPr>
        <w:pBdr>
          <w:bottom w:val="single" w:sz="6" w:space="1" w:color="BFBFBF"/>
        </w:pBdr>
        <w:spacing w:after="120"/>
      </w:pPr>
    </w:p>
    <w:p>
      <w:pPr>
        <w:pStyle w:val="Heading1"/>
      </w:pPr>
      <w:r>
        <w:t>Appendix C — Session checklist (print one per session)</w:t>
      </w:r>
    </w:p>
    <w:p>
      <w:pPr>
        <w:spacing w:after="0"/>
        <w:ind w:left="288"/>
      </w:pPr>
      <w:r>
        <w:rPr>
          <w:rFonts w:ascii="Consolas" w:hAnsi="Consolas"/>
          <w:sz w:val="18"/>
        </w:rPr>
        <w:t>Session ____ of 36          Date __________       Week ____ , session A / B / C</w:t>
      </w:r>
    </w:p>
    <w:p>
      <w:pPr>
        <w:spacing w:after="0"/>
        <w:ind w:left="288"/>
      </w:pPr>
      <w:r>
        <w:rPr>
          <w:rFonts w:ascii="Consolas" w:hAnsi="Consolas"/>
          <w:sz w:val="18"/>
        </w:rPr>
      </w:r>
    </w:p>
    <w:p>
      <w:pPr>
        <w:spacing w:after="0"/>
        <w:ind w:left="288"/>
      </w:pPr>
      <w:r>
        <w:rPr>
          <w:rFonts w:ascii="Consolas" w:hAnsi="Consolas"/>
          <w:sz w:val="18"/>
        </w:rPr>
        <w:t>[ ]  A  0–5    Ritual: the six questions, in order</w:t>
      </w:r>
    </w:p>
    <w:p>
      <w:pPr>
        <w:spacing w:after="0"/>
        <w:ind w:left="288"/>
      </w:pPr>
      <w:r>
        <w:rPr>
          <w:rFonts w:ascii="Consolas" w:hAnsi="Consolas"/>
          <w:sz w:val="18"/>
        </w:rPr>
        <w:t>[ ]  B  5–15   Vocabulary: 20 words, original sentences, not translations</w:t>
      </w:r>
    </w:p>
    <w:p>
      <w:pPr>
        <w:spacing w:after="0"/>
        <w:ind w:left="288"/>
      </w:pPr>
      <w:r>
        <w:rPr>
          <w:rFonts w:ascii="Consolas" w:hAnsi="Consolas"/>
          <w:sz w:val="18"/>
        </w:rPr>
        <w:t>[ ]  C  15–30  Structure: numbered prompts, correct immediately</w:t>
      </w:r>
    </w:p>
    <w:p>
      <w:pPr>
        <w:spacing w:after="0"/>
        <w:ind w:left="288"/>
      </w:pPr>
      <w:r>
        <w:rPr>
          <w:rFonts w:ascii="Consolas" w:hAnsi="Consolas"/>
          <w:sz w:val="18"/>
        </w:rPr>
        <w:t>[ ]  D  30–40  Free talk: topic ____________ , recast only, log errors</w:t>
      </w:r>
    </w:p>
    <w:p>
      <w:pPr>
        <w:spacing w:after="0"/>
        <w:ind w:left="288"/>
      </w:pPr>
      <w:r>
        <w:rPr>
          <w:rFonts w:ascii="Consolas" w:hAnsi="Consolas"/>
          <w:sz w:val="18"/>
        </w:rPr>
        <w:t>[ ]  E  40–45  Debrief: read the three errors, learner writes them down</w:t>
      </w:r>
    </w:p>
    <w:p>
      <w:pPr>
        <w:spacing w:after="0"/>
        <w:ind w:left="288"/>
      </w:pPr>
      <w:r>
        <w:rPr>
          <w:rFonts w:ascii="Consolas" w:hAnsi="Consolas"/>
          <w:sz w:val="18"/>
        </w:rPr>
      </w:r>
    </w:p>
    <w:p>
      <w:pPr>
        <w:spacing w:after="0"/>
        <w:ind w:left="288"/>
      </w:pPr>
      <w:r>
        <w:rPr>
          <w:rFonts w:ascii="Consolas" w:hAnsi="Consolas"/>
          <w:sz w:val="18"/>
        </w:rPr>
        <w:t>The three errors                          Exit check</w:t>
      </w:r>
    </w:p>
    <w:p>
      <w:pPr>
        <w:spacing w:after="0"/>
        <w:ind w:left="288"/>
      </w:pPr>
      <w:r>
        <w:rPr>
          <w:rFonts w:ascii="Consolas" w:hAnsi="Consolas"/>
          <w:sz w:val="18"/>
        </w:rPr>
        <w:t>1. ______________________________         [ ] met      [ ] not yet</w:t>
      </w:r>
    </w:p>
    <w:p>
      <w:pPr>
        <w:spacing w:after="0"/>
        <w:ind w:left="288"/>
      </w:pPr>
      <w:r>
        <w:rPr>
          <w:rFonts w:ascii="Consolas" w:hAnsi="Consolas"/>
          <w:sz w:val="18"/>
        </w:rPr>
        <w:t>2. ______________________________</w:t>
      </w:r>
    </w:p>
    <w:p>
      <w:pPr>
        <w:spacing w:after="0"/>
        <w:ind w:left="288"/>
      </w:pPr>
      <w:r>
        <w:rPr>
          <w:rFonts w:ascii="Consolas" w:hAnsi="Consolas"/>
          <w:sz w:val="18"/>
        </w:rPr>
        <w:t>3. ______________________________         5 things I couldn't say today</w:t>
      </w:r>
    </w:p>
    <w:p>
      <w:pPr>
        <w:spacing w:after="0"/>
        <w:ind w:left="288"/>
      </w:pPr>
      <w:r>
        <w:rPr>
          <w:rFonts w:ascii="Consolas" w:hAnsi="Consolas"/>
          <w:sz w:val="18"/>
        </w:rPr>
        <w:t xml:space="preserve">                                          → these become tonight's Anki cards</w:t>
      </w:r>
    </w:p>
    <w:p>
      <w:pPr>
        <w:spacing w:after="0"/>
        <w:ind w:left="288"/>
      </w:pPr>
      <w:r>
        <w:rPr>
          <w:rFonts w:ascii="Consolas" w:hAnsi="Consolas"/>
          <w:sz w:val="18"/>
        </w:rPr>
        <w:t xml:space="preserve">                                          ______________________________</w:t>
      </w:r>
    </w:p>
    <w:p>
      <w:pPr>
        <w:spacing w:after="0"/>
        <w:ind w:left="288"/>
      </w:pPr>
      <w:r>
        <w:rPr>
          <w:rFonts w:ascii="Consolas" w:hAnsi="Consolas"/>
          <w:sz w:val="18"/>
        </w:rPr>
        <w:t xml:space="preserve">                                          ______________________________</w:t>
      </w:r>
    </w:p>
    <w:p>
      <w:pPr>
        <w:pBdr>
          <w:bottom w:val="single" w:sz="6" w:space="1" w:color="BFBFBF"/>
        </w:pBdr>
        <w:spacing w:after="120"/>
      </w:pPr>
    </w:p>
    <w:p>
      <w:pPr>
        <w:pStyle w:val="Heading1"/>
      </w:pPr>
      <w:r>
        <w:t>Appendix D — The friend's one-page card</w:t>
      </w:r>
    </w:p>
    <w:p>
      <w:r>
        <w:t xml:space="preserve">Give your friend this page in Spanish (it's the last section of </w:t>
      </w:r>
      <w:r>
        <w:rPr>
          <w:rFonts w:ascii="Consolas" w:hAnsi="Consolas"/>
          <w:sz w:val="20"/>
        </w:rPr>
        <w:t>spanish-plan-es.md</w:t>
      </w:r>
      <w:r>
        <w:t>). In English, for reference, it says:</w:t>
      </w:r>
    </w:p>
    <w:p>
      <w:r>
        <w:rPr>
          <w:b/>
        </w:rPr>
        <w:t>Your job, in four lines.</w:t>
      </w:r>
      <w:r>
        <w:t xml:space="preserve"> Ask the questions on the page. Make them talk more than you. Correct in block C, recast in block D. Write down three errors and read them at the end.</w:t>
      </w:r>
    </w:p>
    <w:p>
      <w:r>
        <w:rPr>
          <w:b/>
        </w:rPr>
        <w:t>You are not a teacher.</w:t>
      </w:r>
      <w:r>
        <w:t xml:space="preserve"> You don't have to explain why anything is right. If they ask why, say </w:t>
      </w:r>
      <w:r>
        <w:rPr>
          <w:i/>
        </w:rPr>
        <w:t>"así se dice"</w:t>
      </w:r>
      <w:r>
        <w:t xml:space="preserve"> and move on. Give the correct form, not the rule.</w:t>
      </w:r>
    </w:p>
    <w:p>
      <w:r>
        <w:rPr>
          <w:b/>
        </w:rPr>
        <w:t>Speak normally.</w:t>
      </w:r>
      <w:r>
        <w:t xml:space="preserve"> Your accent, your slang, your speed — a little slower at first, but don't turn into a textbook. If they don't understand, say it again with different words rather than in English.</w:t>
      </w:r>
    </w:p>
    <w:p>
      <w:r>
        <w:rPr>
          <w:b/>
        </w:rPr>
        <w:t>Three errors. Not thirty.</w:t>
      </w:r>
      <w:r>
        <w:t xml:space="preserve"> More than three and they stop listening.</w:t>
      </w:r>
    </w:p>
    <w:p>
      <w:r>
        <w:rPr>
          <w:b/>
        </w:rPr>
        <w:t>Silence is the only real error.</w:t>
      </w:r>
      <w:r>
        <w:t xml:space="preserve"> If they're speaking badly, the session is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