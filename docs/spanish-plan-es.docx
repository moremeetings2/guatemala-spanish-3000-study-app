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36 Sesiones — Plan de español de 12 semanas</w:t>
      </w:r>
    </w:p>
    <w:p>
      <w:r>
        <w:rPr>
          <w:b/>
        </w:rPr>
        <w:t>Para:</w:t>
      </w:r>
      <w:r>
        <w:t xml:space="preserve"> un principiante avanzado (A2) que trabaja con un amigo que habla español con fluidez</w:t>
      </w:r>
    </w:p>
    <w:p>
      <w:r>
        <w:rPr>
          <w:b/>
        </w:rPr>
        <w:t>Compromiso:</w:t>
      </w:r>
      <w:r>
        <w:t xml:space="preserve"> 3 sesiones con el amigo por semana (45 min) + 25 min solo, todos los días</w:t>
      </w:r>
    </w:p>
    <w:p>
      <w:r>
        <w:rPr>
          <w:b/>
        </w:rPr>
        <w:t>Meta en la semana 12:</w:t>
      </w:r>
      <w:r>
        <w:t xml:space="preserve"> sostener una conversación de 10 minutos, sin guion, sobre tu vida, tu pasado y tu futuro, sin cambiar al inglés</w:t>
      </w:r>
    </w:p>
    <w:p>
      <w:r>
        <w:t>Si sos el amigo: leé la Parte 1, la Parte 2, la Parte 3 y el Apéndice D. Con eso ya podés dar la primera sesión. Las 36 sesiones están escritas aquí abajo, así que nunca tenés que inventar una clase.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Parte 1 — Las reglas que deciden si esto funciona</w:t>
      </w:r>
    </w:p>
    <w:p>
      <w:r>
        <w:t>El plan de estudios es la parte fácil. Estas siete reglas son las que deciden todo. Léanlas juntos antes de la sesión 1.</w:t>
      </w:r>
    </w:p>
    <w:p>
      <w:pPr>
        <w:spacing w:after="60"/>
        <w:ind w:left="576" w:hanging="360"/>
      </w:pPr>
      <w:r>
        <w:t xml:space="preserve">1. </w:t>
      </w:r>
      <w:r>
        <w:rPr>
          <w:b/>
        </w:rPr>
        <w:t>Tu amigo no es tu maestro.</w:t>
      </w:r>
      <w:r>
        <w:t xml:space="preserve"> Los hablantes nativos saben qué está bien, no por qué. Las explicaciones de gramática salen de un libro o una app. El amigo aporta el insumo, la corrección y la presión de hablar.</w:t>
      </w:r>
    </w:p>
    <w:p>
      <w:pPr>
        <w:spacing w:after="60"/>
        <w:ind w:left="576" w:hanging="360"/>
      </w:pPr>
      <w:r>
        <w:t xml:space="preserve">2. </w:t>
      </w:r>
      <w:r>
        <w:rPr>
          <w:b/>
        </w:rPr>
        <w:t>El amigo recibe un guion.</w:t>
      </w:r>
      <w:r>
        <w:t xml:space="preserve"> Formato fijo y preguntas escritas, en cada sesión. Los acuerdos sin guion, de «solo platiquemos», se mueren en la semana 3.</w:t>
      </w:r>
    </w:p>
    <w:p>
      <w:pPr>
        <w:spacing w:after="60"/>
        <w:ind w:left="576" w:hanging="360"/>
      </w:pPr>
      <w:r>
        <w:t xml:space="preserve">3. </w:t>
      </w:r>
      <w:r>
        <w:rPr>
          <w:b/>
        </w:rPr>
        <w:t>La reciprocidad no se negocia.</w:t>
      </w:r>
      <w:r>
        <w:t xml:space="preserve"> La tutoría no pagada termina en cancelaciones. Pagale, intercambiá una habilidad real, o ligalo a algo social que de todos modos le guste. Acuérdenlo en voz alta antes de la sesión 1.</w:t>
      </w:r>
    </w:p>
    <w:p>
      <w:pPr>
        <w:spacing w:after="60"/>
        <w:ind w:left="576" w:hanging="360"/>
      </w:pPr>
      <w:r>
        <w:t xml:space="preserve">4. </w:t>
      </w:r>
      <w:r>
        <w:rPr>
          <w:b/>
        </w:rPr>
        <w:t>Solo español, con dos salidas:</w:t>
      </w:r>
      <w:r>
        <w:t xml:space="preserve"> </w:t>
      </w:r>
      <w:r>
        <w:rPr>
          <w:i/>
        </w:rPr>
        <w:t>¿Cómo se dice ___?</w:t>
      </w:r>
      <w:r>
        <w:t xml:space="preserve"> y </w:t>
      </w:r>
      <w:r>
        <w:rPr>
          <w:i/>
        </w:rPr>
        <w:t>No entiendo, más despacio, por favor.</w:t>
      </w:r>
      <w:r>
        <w:t xml:space="preserve"> El inglés solo se permite en los últimos 5 minutos.</w:t>
      </w:r>
    </w:p>
    <w:p>
      <w:pPr>
        <w:spacing w:after="60"/>
        <w:ind w:left="576" w:hanging="360"/>
      </w:pPr>
      <w:r>
        <w:t xml:space="preserve">5. </w:t>
      </w:r>
      <w:r>
        <w:rPr>
          <w:b/>
        </w:rPr>
        <w:t>La frecuencia le gana a la duración.</w:t>
      </w:r>
      <w:r>
        <w:t xml:space="preserve"> Tres sesiones de 45 minutos superan por mucho a un maratón de 2 horas. Nunca acumulen sesiones.</w:t>
      </w:r>
    </w:p>
    <w:p>
      <w:pPr>
        <w:spacing w:after="60"/>
        <w:ind w:left="576" w:hanging="360"/>
      </w:pPr>
      <w:r>
        <w:t xml:space="preserve">6. </w:t>
      </w:r>
      <w:r>
        <w:rPr>
          <w:b/>
        </w:rPr>
        <w:t>Vas a hablar mal durante meses.</w:t>
      </w:r>
      <w:r>
        <w:t xml:space="preserve"> Hablar mal es el mecanismo, no una falla del mecanismo. El silencio es el único error de verdad.</w:t>
      </w:r>
    </w:p>
    <w:p>
      <w:pPr>
        <w:spacing w:after="60"/>
        <w:ind w:left="576" w:hanging="360"/>
      </w:pPr>
      <w:r>
        <w:t xml:space="preserve">7. </w:t>
      </w:r>
      <w:r>
        <w:rPr>
          <w:b/>
        </w:rPr>
        <w:t>Elegí un dialecto y dejá de pelear con él.</w:t>
      </w:r>
      <w:r>
        <w:t xml:space="preserve"> Adoptá el de tu amigo: su vocabulario, su </w:t>
      </w:r>
      <w:r>
        <w:rPr>
          <w:i/>
        </w:rPr>
        <w:t>vos</w:t>
      </w:r>
      <w:r>
        <w:t xml:space="preserve"> o </w:t>
      </w:r>
      <w:r>
        <w:rPr>
          <w:i/>
        </w:rPr>
        <w:t>tú</w:t>
      </w:r>
      <w:r>
        <w:t>, su ritmo. Aprendé el habla regional a propósito y marcala como regional, para saber cuándo la estás usando.</w:t>
      </w:r>
    </w:p>
    <w:p>
      <w:r>
        <w:rPr>
          <w:b/>
        </w:rPr>
        <w:t>Antes de la sesión 1:</w:t>
      </w:r>
      <w:r>
        <w:t xml:space="preserve"> acordar la reciprocidad en voz alta · poner las 36 sesiones en un calendario compartido, con una regla escrita para reponer las canceladas · grabar el monólogo de referencia (Parte 6) · pasarle este documento al amigo.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Parte 2 — Formato de la sesión (45 minutos, nunca cambia)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Reloj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Etapa didáctica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pasa</w:t>
            </w:r>
          </w:p>
        </w:tc>
      </w:tr>
      <w:tr>
        <w:tc>
          <w:tcPr>
            <w:tcW w:type="dxa" w:w="2160"/>
          </w:tcPr>
          <w:p>
            <w:r/>
            <w:r>
              <w:t>0–5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 · Ritual</w:t>
            </w:r>
          </w:p>
        </w:tc>
        <w:tc>
          <w:tcPr>
            <w:tcW w:type="dxa" w:w="2160"/>
          </w:tcPr>
          <w:p>
            <w:r/>
            <w:r>
              <w:t>Activación</w:t>
            </w:r>
          </w:p>
        </w:tc>
        <w:tc>
          <w:tcPr>
            <w:tcW w:type="dxa" w:w="2160"/>
          </w:tcPr>
          <w:p>
            <w:r/>
            <w:r>
              <w:t>Las mismas seis preguntas, en el mismo orden, las 36 sesiones. La meta es la automaticidad, no la novedad. Nunca se salta, nunca se cambia.</w:t>
            </w:r>
          </w:p>
        </w:tc>
      </w:tr>
      <w:tr>
        <w:tc>
          <w:tcPr>
            <w:tcW w:type="dxa" w:w="2160"/>
          </w:tcPr>
          <w:p>
            <w:r/>
            <w:r>
              <w:t>5–15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 · Vocabulario</w:t>
            </w:r>
          </w:p>
        </w:tc>
        <w:tc>
          <w:tcPr>
            <w:tcW w:type="dxa" w:w="2160"/>
          </w:tcPr>
          <w:p>
            <w:r/>
            <w:r>
              <w:t>Práctica controlada</w:t>
            </w:r>
          </w:p>
        </w:tc>
        <w:tc>
          <w:tcPr>
            <w:tcW w:type="dxa" w:w="2160"/>
          </w:tcPr>
          <w:p>
            <w:r/>
            <w:r>
              <w:t xml:space="preserve">El amigo dice una palabra del set de la semana. El aprendiz contesta con una </w:t>
            </w:r>
            <w:r>
              <w:rPr>
                <w:b/>
              </w:rPr>
              <w:t>oración propia</w:t>
            </w:r>
            <w:r>
              <w:t xml:space="preserve"> usándola. No es traducción: es producción. Unas 20 palabras.</w:t>
            </w:r>
          </w:p>
        </w:tc>
      </w:tr>
      <w:tr>
        <w:tc>
          <w:tcPr>
            <w:tcW w:type="dxa" w:w="2160"/>
          </w:tcPr>
          <w:p>
            <w:r/>
            <w:r>
              <w:t>15–30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 · Estructura</w:t>
            </w:r>
          </w:p>
        </w:tc>
        <w:tc>
          <w:tcPr>
            <w:tcW w:type="dxa" w:w="2160"/>
          </w:tcPr>
          <w:p>
            <w:r/>
            <w:r>
              <w:t>Práctica dirigida</w:t>
            </w:r>
          </w:p>
        </w:tc>
        <w:tc>
          <w:tcPr>
            <w:tcW w:type="dxa" w:w="2160"/>
          </w:tcPr>
          <w:p>
            <w:r/>
            <w:r>
              <w:t xml:space="preserve">La gramática de la semana, forzada. El amigo lee las preguntas numeradas, hechas para que </w:t>
            </w:r>
            <w:r>
              <w:rPr>
                <w:i/>
              </w:rPr>
              <w:t>no se puedan</w:t>
            </w:r>
            <w:r>
              <w:t xml:space="preserve"> contestar sin la estructura meta. Aquí se corrige de inmediato y de frente.</w:t>
            </w:r>
          </w:p>
        </w:tc>
      </w:tr>
      <w:tr>
        <w:tc>
          <w:tcPr>
            <w:tcW w:type="dxa" w:w="2160"/>
          </w:tcPr>
          <w:p>
            <w:r/>
            <w:r>
              <w:t>30–40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 · Conversación libre</w:t>
            </w:r>
          </w:p>
        </w:tc>
        <w:tc>
          <w:tcPr>
            <w:tcW w:type="dxa" w:w="2160"/>
          </w:tcPr>
          <w:p>
            <w:r/>
            <w:r>
              <w:t>Producción libre</w:t>
            </w:r>
          </w:p>
        </w:tc>
        <w:tc>
          <w:tcPr>
            <w:tcW w:type="dxa" w:w="2160"/>
          </w:tcPr>
          <w:p>
            <w:r/>
            <w:r>
              <w:t>Un tema fijo, sin vigilar la gramática. Fluidez por encima de exactitud. El amigo reformula en vez de corregir, y anota errores en silencio.</w:t>
            </w:r>
          </w:p>
        </w:tc>
      </w:tr>
      <w:tr>
        <w:tc>
          <w:tcPr>
            <w:tcW w:type="dxa" w:w="2160"/>
          </w:tcPr>
          <w:p>
            <w:r/>
            <w:r>
              <w:t>40–45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 · Cierre</w:t>
            </w:r>
          </w:p>
        </w:tc>
        <w:tc>
          <w:tcPr>
            <w:tcW w:type="dxa" w:w="2160"/>
          </w:tcPr>
          <w:p>
            <w:r/>
            <w:r>
              <w:t>Evaluación</w:t>
            </w:r>
          </w:p>
        </w:tc>
        <w:tc>
          <w:tcPr>
            <w:tcW w:type="dxa" w:w="2160"/>
          </w:tcPr>
          <w:p>
            <w:r/>
            <w:r>
              <w:t>Se permite el inglés. El amigo lee exactamente tres errores anotados. El aprendiz los escribe y califica el objetivo de la sesión. Listo.</w:t>
            </w:r>
          </w:p>
        </w:tc>
      </w:tr>
    </w:tbl>
    <w:p>
      <w:pPr>
        <w:spacing w:after="0"/>
      </w:pPr>
    </w:p>
    <w:p>
      <w:r>
        <w:rPr>
          <w:b/>
        </w:rPr>
        <w:t>Un cambio respecto al esquema original:</w:t>
      </w:r>
      <w:r>
        <w:t xml:space="preserve"> los temas se reordenaron para que cada uno alimente la gramática que le toca — </w:t>
      </w:r>
      <w:r>
        <w:rPr>
          <w:b/>
        </w:rPr>
        <w:t>la infancia pasó a la semana 6</w:t>
      </w:r>
      <w:r>
        <w:t xml:space="preserve"> (el hogar natural del imperfecto), </w:t>
      </w:r>
      <w:r>
        <w:rPr>
          <w:b/>
        </w:rPr>
        <w:t>la salud a la semana 7</w:t>
      </w:r>
      <w:r>
        <w:t xml:space="preserve"> y </w:t>
      </w:r>
      <w:r>
        <w:rPr>
          <w:b/>
        </w:rPr>
        <w:t>las emociones a la semana 9</w:t>
      </w:r>
      <w:r>
        <w:t xml:space="preserve"> (los verbos de emoción son los disparadores de subjuntivo más limpios que hay). Los mismos doce temas, la misma secuencia verbal; solo cambió el emparejamiento.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Parte 3 — Protocolo de corrección (la página más importante para el amigo)</w:t>
      </w:r>
    </w:p>
    <w:p>
      <w:r>
        <w:t>Los hablantes nativos sin entrenamiento corrigen todo o no corrigen nada. Las dos cosas matan las sesiones. La corrección es una actividad programada, no un reflejo.</w:t>
      </w:r>
    </w:p>
    <w:p>
      <w:r>
        <w:rPr>
          <w:b/>
        </w:rPr>
        <w:t>En el bloque C — corregí de frente.</w:t>
      </w:r>
      <w:r>
        <w:t xml:space="preserve"> Detené al aprendiz, dale la forma correcta, hacé que repita la oración bien, y seguí. No expliqués la regla: no se espera que sepás el porqué, y adivinar gramática cuesta tiempo. Solo dale la forma.</w:t>
      </w:r>
    </w:p>
    <w:p>
      <w:r>
        <w:rPr>
          <w:b/>
        </w:rPr>
        <w:t>En el bloque D — nunca corrijás. Reformulá.</w:t>
      </w:r>
      <w:r>
        <w:t xml:space="preserve"> Repetí lo que dijo, pero bien, como una respuesta natural, y seguí la conversación.</w:t>
      </w:r>
    </w:p>
    <w:p>
      <w:pPr>
        <w:ind w:left="576"/>
      </w:pPr>
      <w:r>
        <w:rPr>
          <w:i/>
        </w:rPr>
        <w:t xml:space="preserve">Aprendiz: </w:t>
      </w:r>
      <w:r>
        <w:rPr>
          <w:i/>
        </w:rPr>
        <w:t>«Yo fui cansado.»</w:t>
      </w:r>
      <w:r>
        <w:rPr>
          <w:i/>
        </w:rPr>
        <w:t xml:space="preserve"> → Amigo: </w:t>
      </w:r>
      <w:r>
        <w:rPr>
          <w:i/>
        </w:rPr>
        <w:t>«Ah, ¿estabas cansado? Yo también.»</w:t>
      </w:r>
    </w:p>
    <w:p>
      <w:r>
        <w:t>Sin pausa, sin cara, sin clase.</w:t>
      </w:r>
    </w:p>
    <w:p>
      <w:r>
        <w:rPr>
          <w:b/>
        </w:rPr>
        <w:t>Anotá exactamente tres errores. No treinta.</w:t>
      </w:r>
      <w:r>
        <w:t xml:space="preserve"> Elegí los tres que más se repiten o los que rompen el sentido. Pasando de tres, el aprendiz deja de escuchar: el cuarto error borra el primero. Escribilos en papel durante el bloque D; leelos en el bloque E.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Parte 4 — El ritual de apertura (bloque A, todas las sesiones)</w:t>
      </w:r>
    </w:p>
    <w:p>
      <w:r>
        <w:t>Seis preguntas, el mismo orden, las 36 sesiones. Para la semana 4 las respuestas deberían salir sin pensar. Contestá con oraciones completas, nunca con una palabra.</w:t>
      </w:r>
    </w:p>
    <w:p>
      <w:pPr>
        <w:spacing w:after="60"/>
        <w:ind w:left="576" w:hanging="360"/>
      </w:pPr>
      <w:r>
        <w:t xml:space="preserve">1. </w:t>
      </w:r>
      <w:r>
        <w:t>¿Qué tal? ¿Cómo amaneciste?</w:t>
      </w:r>
    </w:p>
    <w:p>
      <w:pPr>
        <w:spacing w:after="60"/>
        <w:ind w:left="576" w:hanging="360"/>
      </w:pPr>
      <w:r>
        <w:t xml:space="preserve">2. </w:t>
      </w:r>
      <w:r>
        <w:t>¿Qué hiciste ayer?</w:t>
      </w:r>
    </w:p>
    <w:p>
      <w:pPr>
        <w:spacing w:after="60"/>
        <w:ind w:left="576" w:hanging="360"/>
      </w:pPr>
      <w:r>
        <w:t xml:space="preserve">3. </w:t>
      </w:r>
      <w:r>
        <w:t>¿Qué vas a hacer mañana?</w:t>
      </w:r>
    </w:p>
    <w:p>
      <w:pPr>
        <w:spacing w:after="60"/>
        <w:ind w:left="576" w:hanging="360"/>
      </w:pPr>
      <w:r>
        <w:t xml:space="preserve">4. </w:t>
      </w:r>
      <w:r>
        <w:t>¿Cómo estuvo tu fin de semana?</w:t>
      </w:r>
    </w:p>
    <w:p>
      <w:pPr>
        <w:spacing w:after="60"/>
        <w:ind w:left="576" w:hanging="360"/>
      </w:pPr>
      <w:r>
        <w:t xml:space="preserve">5. </w:t>
      </w:r>
      <w:r>
        <w:t>¿Qué comiste hoy?</w:t>
      </w:r>
    </w:p>
    <w:p>
      <w:pPr>
        <w:spacing w:after="60"/>
        <w:ind w:left="576" w:hanging="360"/>
      </w:pPr>
      <w:r>
        <w:t xml:space="preserve">6. </w:t>
      </w:r>
      <w:r>
        <w:t>¿Cómo te sentís hoy? ¿Por qué?</w:t>
      </w:r>
    </w:p>
    <w:p>
      <w:r>
        <w:rPr>
          <w:b/>
        </w:rPr>
        <w:t>Las salidas de emergencia — memorizalas en la semana 1.</w:t>
      </w:r>
      <w:r>
        <w:t xml:space="preserve"> Son lo que evita que un momento de bloqueo se vuelva un momento en inglés.</w:t>
      </w:r>
    </w:p>
    <w:p>
      <w:pPr>
        <w:pStyle w:val="ListBullet"/>
        <w:spacing w:after="60"/>
      </w:pPr>
      <w:r>
        <w:t>¿Cómo se dice ___ en español?</w:t>
      </w:r>
    </w:p>
    <w:p>
      <w:pPr>
        <w:pStyle w:val="ListBullet"/>
        <w:spacing w:after="60"/>
      </w:pPr>
      <w:r>
        <w:t>No entiendo. Más despacio, por favor.</w:t>
      </w:r>
    </w:p>
    <w:p>
      <w:pPr>
        <w:pStyle w:val="ListBullet"/>
        <w:spacing w:after="60"/>
      </w:pPr>
      <w:r>
        <w:t>¿Me lo podés repetir?</w:t>
      </w:r>
    </w:p>
    <w:p>
      <w:pPr>
        <w:pStyle w:val="ListBullet"/>
        <w:spacing w:after="60"/>
      </w:pPr>
      <w:r>
        <w:t>¿Qué significa ___?</w:t>
      </w:r>
    </w:p>
    <w:p>
      <w:pPr>
        <w:pStyle w:val="ListBullet"/>
        <w:spacing w:after="60"/>
      </w:pPr>
      <w:r>
        <w:t>¿Cómo se escribe?</w:t>
      </w:r>
    </w:p>
    <w:p>
      <w:pPr>
        <w:pStyle w:val="ListBullet"/>
        <w:spacing w:after="60"/>
      </w:pPr>
      <w:r>
        <w:t>Se me fue la palabra… esperá.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Si el amigo es guatemalteco: el voseo</w:t>
      </w:r>
    </w:p>
    <w:p>
      <w:r>
        <w:t xml:space="preserve">En Guatemala se usa </w:t>
      </w:r>
      <w:r>
        <w:rPr>
          <w:i/>
        </w:rPr>
        <w:t>vos</w:t>
      </w:r>
      <w:r>
        <w:t xml:space="preserve">, no </w:t>
      </w:r>
      <w:r>
        <w:rPr>
          <w:i/>
        </w:rPr>
        <w:t>tú</w:t>
      </w:r>
      <w:r>
        <w:t xml:space="preserve">, entre amigos. Los libros de texto no lo enseñan y es la forma más rápida de dejar de sonar como un audiolibro. Aprendelo en la semana 1 y usalo las 36 sesiones. El </w:t>
      </w:r>
      <w:r>
        <w:rPr>
          <w:i/>
        </w:rPr>
        <w:t>usted</w:t>
      </w:r>
      <w:r>
        <w:t xml:space="preserve"> queda para desconocidos y personas mayores.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Cómo se hace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Ejemplos</w:t>
            </w:r>
          </w:p>
        </w:tc>
      </w:tr>
      <w:tr>
        <w:tc>
          <w:tcPr>
            <w:tcW w:type="dxa" w:w="2880"/>
          </w:tcPr>
          <w:p>
            <w:r/>
            <w:r>
              <w:t>Presente</w:t>
            </w:r>
          </w:p>
        </w:tc>
        <w:tc>
          <w:tcPr>
            <w:tcW w:type="dxa" w:w="2880"/>
          </w:tcPr>
          <w:p>
            <w:r/>
            <w:r>
              <w:t xml:space="preserve">Quitá la </w:t>
            </w:r>
            <w:r>
              <w:rPr>
                <w:i/>
              </w:rPr>
              <w:t>-r</w:t>
            </w:r>
            <w:r>
              <w:t xml:space="preserve"> del infinitivo, agregá </w:t>
            </w:r>
            <w:r>
              <w:rPr>
                <w:i/>
              </w:rPr>
              <w:t>-s</w:t>
            </w:r>
            <w:r>
              <w:t xml:space="preserve"> y acentuá la última sílaba. Nunca hay cambio de raíz.</w:t>
            </w:r>
          </w:p>
        </w:tc>
        <w:tc>
          <w:tcPr>
            <w:tcW w:type="dxa" w:w="2880"/>
          </w:tcPr>
          <w:p>
            <w:r/>
            <w:r>
              <w:t>hablás · comés · vivís · tenés · podés · querés · dormís</w:t>
            </w:r>
          </w:p>
        </w:tc>
      </w:tr>
      <w:tr>
        <w:tc>
          <w:tcPr>
            <w:tcW w:type="dxa" w:w="2880"/>
          </w:tcPr>
          <w:p>
            <w:r/>
            <w:r>
              <w:t>Irregulares</w:t>
            </w:r>
          </w:p>
        </w:tc>
        <w:tc>
          <w:tcPr>
            <w:tcW w:type="dxa" w:w="2880"/>
          </w:tcPr>
          <w:p>
            <w:r/>
            <w:r>
              <w:t>Prácticamente uno solo.</w:t>
            </w:r>
          </w:p>
        </w:tc>
        <w:tc>
          <w:tcPr>
            <w:tcW w:type="dxa" w:w="2880"/>
          </w:tcPr>
          <w:p>
            <w:r/>
            <w:r>
              <w:t>sos · vas · estás · has</w:t>
            </w:r>
          </w:p>
        </w:tc>
      </w:tr>
      <w:tr>
        <w:tc>
          <w:tcPr>
            <w:tcW w:type="dxa" w:w="2880"/>
          </w:tcPr>
          <w:p>
            <w:r/>
            <w:r>
              <w:t>Imperativo</w:t>
            </w:r>
          </w:p>
        </w:tc>
        <w:tc>
          <w:tcPr>
            <w:tcW w:type="dxa" w:w="2880"/>
          </w:tcPr>
          <w:p>
            <w:r/>
            <w:r>
              <w:t xml:space="preserve">Quitá la </w:t>
            </w:r>
            <w:r>
              <w:rPr>
                <w:i/>
              </w:rPr>
              <w:t>-r</w:t>
            </w:r>
            <w:r>
              <w:t xml:space="preserve"> y acentuá la vocal final. No hay imperativos irregulares.</w:t>
            </w:r>
          </w:p>
        </w:tc>
        <w:tc>
          <w:tcPr>
            <w:tcW w:type="dxa" w:w="2880"/>
          </w:tcPr>
          <w:p>
            <w:r/>
            <w:r>
              <w:t>hablá · comé · vení · decí · poné · hacé · tené · salí</w:t>
            </w:r>
          </w:p>
        </w:tc>
      </w:tr>
      <w:tr>
        <w:tc>
          <w:tcPr>
            <w:tcW w:type="dxa" w:w="2880"/>
          </w:tcPr>
          <w:p>
            <w:r/>
            <w:r>
              <w:t>Todo lo demás</w:t>
            </w:r>
          </w:p>
        </w:tc>
        <w:tc>
          <w:tcPr>
            <w:tcW w:type="dxa" w:w="2880"/>
          </w:tcPr>
          <w:p>
            <w:r/>
            <w:r>
              <w:t xml:space="preserve">Igual que con </w:t>
            </w:r>
            <w:r>
              <w:rPr>
                <w:i/>
              </w:rPr>
              <w:t>tú</w:t>
            </w:r>
            <w:r>
              <w:t>: pretérito, imperfecto, futuro, subjuntivo.</w:t>
            </w:r>
          </w:p>
        </w:tc>
        <w:tc>
          <w:tcPr>
            <w:tcW w:type="dxa" w:w="2880"/>
          </w:tcPr>
          <w:p>
            <w:r/>
            <w:r>
              <w:t>hiciste · tenías · vas a ir · que tengás</w:t>
            </w:r>
          </w:p>
        </w:tc>
      </w:tr>
    </w:tbl>
    <w:p>
      <w:pPr>
        <w:spacing w:after="0"/>
      </w:pPr>
    </w:p>
    <w:p>
      <w:r>
        <w:t xml:space="preserve">Regla práctica para el amigo: </w:t>
      </w:r>
      <w:r>
        <w:rPr>
          <w:b/>
        </w:rPr>
        <w:t>hablale al aprendiz igual que le hablás a tus amigos.</w:t>
      </w:r>
      <w:r>
        <w:t xml:space="preserve"> Suavizar tu dialecto hacia un «español de libro» lo entrena para un país que no existe.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Parte 5 — Las doce unidades</w:t>
      </w:r>
    </w:p>
    <w:p>
      <w:r>
        <w:t>Cada semana: un tema, una meta gramatical, 20 palabras, tres sesiones. Los bloques A y E son idénticos siempre, así que abajo solo se detallan los bloques B, C y D.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1 — La rutina diaria</w:t>
      </w:r>
    </w:p>
    <w:p>
      <w:r>
        <w:rPr>
          <w:b/>
        </w:rPr>
        <w:t>Meta gramatical:</w:t>
      </w:r>
      <w:r>
        <w:t xml:space="preserve"> presente de indicativo, verbos regulares · </w:t>
      </w:r>
      <w:r>
        <w:rPr>
          <w:i/>
        </w:rPr>
        <w:t>ser</w:t>
      </w:r>
      <w:r>
        <w:t xml:space="preserve"> vs. </w:t>
      </w:r>
      <w:r>
        <w:rPr>
          <w:i/>
        </w:rPr>
        <w:t>estar</w:t>
      </w:r>
    </w:p>
    <w:p>
      <w:r>
        <w:t>La base sobre la que se construye todo lo demás. Si el presente está flojo, nada después de la semana 3 se sostiene.</w:t>
      </w:r>
    </w:p>
    <w:p>
      <w:r>
        <w:rPr>
          <w:b/>
        </w:rPr>
        <w:t>Formas para practicar:</w:t>
      </w:r>
      <w:r>
        <w:t xml:space="preserve"> hablo/hablás/habla/hablamos/hablan · como/comés/come/comemos/comen · vivo/vivís/vive/vivimos/viven · reflexivos (me levanto, te levantás) · ser (soy, sos, es, somos, son) · estar (estoy, estás, está, estamos, están)</w:t>
      </w:r>
    </w:p>
    <w:p>
      <w:r>
        <w:rPr>
          <w:b/>
        </w:rPr>
        <w:t>Vocabulario (20):</w:t>
      </w:r>
      <w:r>
        <w:t xml:space="preserve"> despertarse · levantarse · bañarse · vestirse · desayunar · salir · llegar · trabajar · almorzar · regresar · cenar · acostarse · temprano · tarde · todos los días · a veces · siempre · nunca · primero · luego</w:t>
      </w:r>
    </w:p>
    <w:p>
      <w:r>
        <w:rPr>
          <w:b/>
        </w:rPr>
        <w:t>Objetivos alcanzables:</w:t>
      </w:r>
      <w:r>
        <w:t xml:space="preserve"> describir mi día completo de la mañana a la noche · decir a qué hora hago cada cosa · preguntarle a alguien sobre su rutina · describir a una persona y decir cómo está hoy</w:t>
      </w:r>
    </w:p>
    <w:p>
      <w:pPr>
        <w:pStyle w:val="Heading3"/>
      </w:pPr>
      <w:r>
        <w:t>Sesión 1A — Verbos regulares, mi día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una oración propia sobre tu vida con cada una.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¿A qué hora te levantás entre semana?</w:t>
      </w:r>
    </w:p>
    <w:p>
      <w:pPr>
        <w:spacing w:after="40"/>
        <w:ind w:left="1080" w:hanging="432"/>
      </w:pPr>
      <w:r>
        <w:t xml:space="preserve">2. </w:t>
      </w:r>
      <w:r>
        <w:t>¿Qué hacés apenas te levantás?</w:t>
      </w:r>
    </w:p>
    <w:p>
      <w:pPr>
        <w:spacing w:after="40"/>
        <w:ind w:left="1080" w:hanging="432"/>
      </w:pPr>
      <w:r>
        <w:t xml:space="preserve">3. </w:t>
      </w:r>
      <w:r>
        <w:t>¿Desayunás en tu casa o en la calle?</w:t>
      </w:r>
    </w:p>
    <w:p>
      <w:pPr>
        <w:spacing w:after="40"/>
        <w:ind w:left="1080" w:hanging="432"/>
      </w:pPr>
      <w:r>
        <w:t xml:space="preserve">4. </w:t>
      </w:r>
      <w:r>
        <w:t>¿Cómo llegás al trabajo?</w:t>
      </w:r>
    </w:p>
    <w:p>
      <w:pPr>
        <w:spacing w:after="40"/>
        <w:ind w:left="1080" w:hanging="432"/>
      </w:pPr>
      <w:r>
        <w:t xml:space="preserve">5. </w:t>
      </w:r>
      <w:r>
        <w:t>¿A qué hora empezás a trabajar?</w:t>
      </w:r>
    </w:p>
    <w:p>
      <w:pPr>
        <w:spacing w:after="40"/>
        <w:ind w:left="1080" w:hanging="432"/>
      </w:pPr>
      <w:r>
        <w:t xml:space="preserve">6. </w:t>
      </w:r>
      <w:r>
        <w:t>¿Qué hacés en la tarde, cuando salís?</w:t>
      </w:r>
    </w:p>
    <w:p>
      <w:pPr>
        <w:spacing w:after="40"/>
        <w:ind w:left="1080" w:hanging="432"/>
      </w:pPr>
      <w:r>
        <w:t xml:space="preserve">7. </w:t>
      </w:r>
      <w:r>
        <w:t>¿Con quién cenás normalmente?</w:t>
      </w:r>
    </w:p>
    <w:p>
      <w:pPr>
        <w:spacing w:after="40"/>
        <w:ind w:left="1080" w:hanging="432"/>
      </w:pPr>
      <w:r>
        <w:t xml:space="preserve">8. </w:t>
      </w:r>
      <w:r>
        <w:t>¿A qué hora te acostás?</w:t>
      </w:r>
    </w:p>
    <w:p>
      <w:pPr>
        <w:spacing w:after="40"/>
        <w:ind w:left="1080" w:hanging="432"/>
      </w:pPr>
      <w:r>
        <w:t xml:space="preserve">9. </w:t>
      </w:r>
      <w:r>
        <w:t>Contame tu día completo, de la mañana a la noche, sin parar.</w:t>
      </w:r>
    </w:p>
    <w:p>
      <w:pPr>
        <w:spacing w:after="40"/>
        <w:ind w:left="1080" w:hanging="432"/>
      </w:pPr>
      <w:r>
        <w:t xml:space="preserve">10. </w:t>
      </w:r>
      <w:r>
        <w:t>Ahora contame el día de alguien de tu familia.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Tu domingo típico.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describí mi día completo sin parar.</w:t>
      </w:r>
    </w:p>
    <w:p>
      <w:pPr>
        <w:pStyle w:val="Heading3"/>
      </w:pPr>
      <w:r>
        <w:t>Sesión 1B — Ser vs. estar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palabras, más cinco adjetivos que el amigo elija en el momento.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¿Cómo es tu casa? ¿Dónde está?</w:t>
      </w:r>
    </w:p>
    <w:p>
      <w:pPr>
        <w:spacing w:after="40"/>
        <w:ind w:left="1080" w:hanging="432"/>
      </w:pPr>
      <w:r>
        <w:t xml:space="preserve">2. </w:t>
      </w:r>
      <w:r>
        <w:t>¿Cómo sos vos? Decime tres cosas.</w:t>
      </w:r>
    </w:p>
    <w:p>
      <w:pPr>
        <w:spacing w:after="40"/>
        <w:ind w:left="1080" w:hanging="432"/>
      </w:pPr>
      <w:r>
        <w:t xml:space="preserve">3. </w:t>
      </w:r>
      <w:r>
        <w:t>¿Cómo estás hoy? ¿Por qué?</w:t>
      </w:r>
    </w:p>
    <w:p>
      <w:pPr>
        <w:spacing w:after="40"/>
        <w:ind w:left="1080" w:hanging="432"/>
      </w:pPr>
      <w:r>
        <w:t xml:space="preserve">4. </w:t>
      </w:r>
      <w:r>
        <w:t>¿De dónde es tu familia?</w:t>
      </w:r>
    </w:p>
    <w:p>
      <w:pPr>
        <w:spacing w:after="40"/>
        <w:ind w:left="1080" w:hanging="432"/>
      </w:pPr>
      <w:r>
        <w:t xml:space="preserve">5. </w:t>
      </w:r>
      <w:r>
        <w:t>¿Cómo es tu mejor amigo? ¿Dónde está ahorita?</w:t>
      </w:r>
    </w:p>
    <w:p>
      <w:pPr>
        <w:spacing w:after="40"/>
        <w:ind w:left="1080" w:hanging="432"/>
      </w:pPr>
      <w:r>
        <w:t xml:space="preserve">6. </w:t>
      </w:r>
      <w:r>
        <w:t>¿Tu trabajo es difícil? ¿Estás cansado hoy?</w:t>
      </w:r>
    </w:p>
    <w:p>
      <w:pPr>
        <w:spacing w:after="40"/>
        <w:ind w:left="1080" w:hanging="432"/>
      </w:pPr>
      <w:r>
        <w:t xml:space="preserve">7. </w:t>
      </w:r>
      <w:r>
        <w:t>¿Cómo es tu barrio? ¿Es tranquilo?</w:t>
      </w:r>
    </w:p>
    <w:p>
      <w:pPr>
        <w:spacing w:after="40"/>
        <w:ind w:left="1080" w:hanging="432"/>
      </w:pPr>
      <w:r>
        <w:t xml:space="preserve">8. </w:t>
      </w:r>
      <w:r>
        <w:t>¿Qué día es hoy? ¿Qué hora es?</w:t>
      </w:r>
    </w:p>
    <w:p>
      <w:pPr>
        <w:spacing w:after="40"/>
        <w:ind w:left="1080" w:hanging="432"/>
      </w:pPr>
      <w:r>
        <w:t xml:space="preserve">9. </w:t>
      </w:r>
      <w:r>
        <w:t>Describime este lugar: cómo es y dónde está todo.</w:t>
      </w:r>
    </w:p>
    <w:p>
      <w:pPr>
        <w:spacing w:after="40"/>
        <w:ind w:left="1080" w:hanging="432"/>
      </w:pPr>
      <w:r>
        <w:t xml:space="preserve">10. </w:t>
      </w:r>
      <w:r>
        <w:t>Describime a tu jefe: cómo es y cómo está hoy.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Tu casa y tu barrio.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</w:t>
      </w:r>
      <w:r>
        <w:rPr>
          <w:i/>
        </w:rPr>
        <w:t>ser</w:t>
      </w:r>
      <w:r>
        <w:t xml:space="preserve"> para lo que no cambia y </w:t>
      </w:r>
      <w:r>
        <w:rPr>
          <w:i/>
        </w:rPr>
        <w:t>estar</w:t>
      </w:r>
      <w:r>
        <w:t xml:space="preserve"> para lo que sí.</w:t>
      </w:r>
    </w:p>
    <w:p>
      <w:pPr>
        <w:pStyle w:val="Heading3"/>
      </w:pPr>
      <w:r>
        <w:t>Sesión 1C — Nosotros / ellos, y hacer preguntas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 revueltas, rápido: dos segundos para empezar cada oración.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hacen vos y tu familia los domingos?</w:t>
      </w:r>
    </w:p>
    <w:p>
      <w:pPr>
        <w:spacing w:after="40"/>
        <w:ind w:left="1080" w:hanging="432"/>
      </w:pPr>
      <w:r>
        <w:t xml:space="preserve">2. </w:t>
      </w:r>
      <w:r>
        <w:t>¿Dónde comen ustedes normalmente?</w:t>
      </w:r>
    </w:p>
    <w:p>
      <w:pPr>
        <w:spacing w:after="40"/>
        <w:ind w:left="1080" w:hanging="432"/>
      </w:pPr>
      <w:r>
        <w:t xml:space="preserve">3. </w:t>
      </w:r>
      <w:r>
        <w:t>¿A qué hora abren las tiendas aquí?</w:t>
      </w:r>
    </w:p>
    <w:p>
      <w:pPr>
        <w:spacing w:after="40"/>
        <w:ind w:left="1080" w:hanging="432"/>
      </w:pPr>
      <w:r>
        <w:t xml:space="preserve">4. </w:t>
      </w:r>
      <w:r>
        <w:t>¿Qué hacen tus compañeros en el trabajo?</w:t>
      </w:r>
    </w:p>
    <w:p>
      <w:pPr>
        <w:spacing w:after="40"/>
        <w:ind w:left="1080" w:hanging="432"/>
      </w:pPr>
      <w:r>
        <w:t xml:space="preserve">5. </w:t>
      </w:r>
      <w:r>
        <w:t>Ahora preguntáme vos a mí cinco cosas de mi rutina.</w:t>
      </w:r>
    </w:p>
    <w:p>
      <w:pPr>
        <w:spacing w:after="40"/>
        <w:ind w:left="1080" w:hanging="432"/>
      </w:pPr>
      <w:r>
        <w:t xml:space="preserve">6. </w:t>
      </w:r>
      <w:r>
        <w:t>¿Qué hacemos nosotros dos en cada sesión?</w:t>
      </w:r>
    </w:p>
    <w:p>
      <w:pPr>
        <w:spacing w:after="40"/>
        <w:ind w:left="1080" w:hanging="432"/>
      </w:pPr>
      <w:r>
        <w:t xml:space="preserve">7. </w:t>
      </w:r>
      <w:r>
        <w:t>¿Cómo son las mañanas en tu casa?</w:t>
      </w:r>
    </w:p>
    <w:p>
      <w:pPr>
        <w:spacing w:after="40"/>
        <w:ind w:left="1080" w:hanging="432"/>
      </w:pPr>
      <w:r>
        <w:t xml:space="preserve">8. </w:t>
      </w:r>
      <w:r>
        <w:t>¿Qué hace la gente aquí los sábados?</w:t>
      </w:r>
    </w:p>
    <w:p>
      <w:pPr>
        <w:spacing w:after="40"/>
        <w:ind w:left="1080" w:hanging="432"/>
      </w:pPr>
      <w:r>
        <w:t xml:space="preserve">9. </w:t>
      </w:r>
      <w:r>
        <w:t>Contame la rutina de tus papás.</w:t>
      </w:r>
    </w:p>
    <w:p>
      <w:pPr>
        <w:spacing w:after="40"/>
        <w:ind w:left="1080" w:hanging="432"/>
      </w:pPr>
      <w:r>
        <w:t xml:space="preserve">10. </w:t>
      </w:r>
      <w:r>
        <w:t>Preguntáme cinco cosas más, ahora sobre mi fin de semana.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Un día normal en tu país y en el mío.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hice diez preguntas sin prepararlas en inglés.</w:t>
      </w:r>
    </w:p>
    <w:p>
      <w:r>
        <w:rPr>
          <w:b/>
        </w:rPr>
        <w:t>Errores para vigilar:</w:t>
      </w:r>
      <w:r>
        <w:t xml:space="preserve"> poner </w:t>
      </w:r>
      <w:r>
        <w:rPr>
          <w:i/>
        </w:rPr>
        <w:t>yo</w:t>
      </w:r>
      <w:r>
        <w:t xml:space="preserve"> antes de cada verbo · </w:t>
      </w:r>
      <w:r>
        <w:rPr>
          <w:i/>
        </w:rPr>
        <w:t>soy cansado</w:t>
      </w:r>
      <w:r>
        <w:t xml:space="preserve"> en vez de </w:t>
      </w:r>
      <w:r>
        <w:rPr>
          <w:i/>
        </w:rPr>
        <w:t>estoy cansado</w:t>
      </w:r>
      <w:r>
        <w:t xml:space="preserve"> · olvidar el reflexivo (</w:t>
      </w:r>
      <w:r>
        <w:rPr>
          <w:i/>
        </w:rPr>
        <w:t>levanto a las seis</w:t>
      </w:r>
      <w:r>
        <w:t xml:space="preserve">) · </w:t>
      </w:r>
      <w:r>
        <w:rPr>
          <w:i/>
        </w:rPr>
        <w:t>soy treinta años</w:t>
      </w:r>
      <w:r>
        <w:t xml:space="preserve"> en vez de </w:t>
      </w:r>
      <w:r>
        <w:rPr>
          <w:i/>
        </w:rPr>
        <w:t>tengo treinta años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2 — La comida</w:t>
      </w:r>
    </w:p>
    <w:p>
      <w:r>
        <w:rPr>
          <w:b/>
        </w:rPr>
        <w:t>Meta gramatical:</w:t>
      </w:r>
      <w:r>
        <w:t xml:space="preserve"> verbos con cambio de raíz · </w:t>
      </w:r>
      <w:r>
        <w:rPr>
          <w:i/>
        </w:rPr>
        <w:t>yo</w:t>
      </w:r>
      <w:r>
        <w:t xml:space="preserve"> irregular · reflexivos</w:t>
      </w:r>
    </w:p>
    <w:p>
      <w:r>
        <w:t xml:space="preserve">La comida es el tema porque los verbos de comida </w:t>
      </w:r>
      <w:r>
        <w:rPr>
          <w:i/>
        </w:rPr>
        <w:t>son</w:t>
      </w:r>
      <w:r>
        <w:t xml:space="preserve"> los que cambian de raíz — pedir, servir, poder, querer, probar — así que la gramática y el vocabulario se entrenan solos.</w:t>
      </w:r>
    </w:p>
    <w:p>
      <w:r>
        <w:rPr>
          <w:b/>
        </w:rPr>
        <w:t>Formas para practicar:</w:t>
      </w:r>
      <w:r>
        <w:t xml:space="preserve"> e→ie (quiero, pienso, prefiero, empiezo) · o→ue (puedo, almuerzo, cuesta, duermo) · e→i (pido, sirvo, repito, sigo) · </w:t>
      </w:r>
      <w:r>
        <w:rPr>
          <w:i/>
        </w:rPr>
        <w:t>yo</w:t>
      </w:r>
      <w:r>
        <w:t xml:space="preserve"> irregular (hago, pongo, salgo, traigo, conozco, sé, doy) · ojo: con </w:t>
      </w:r>
      <w:r>
        <w:rPr>
          <w:i/>
        </w:rPr>
        <w:t>vos</w:t>
      </w:r>
      <w:r>
        <w:t xml:space="preserve"> la raíz nunca cambia (podés, querés, pedís)</w:t>
      </w:r>
    </w:p>
    <w:p>
      <w:r>
        <w:rPr>
          <w:b/>
        </w:rPr>
        <w:t>Vocabulario (20):</w:t>
      </w:r>
      <w:r>
        <w:t xml:space="preserve"> el desayuno · el almuerzo · la cena · la refacción · la tortilla · los frijoles · los huevos · el pollo · el arroz · el aguacate · el chile · el caldo · la tienda · el mercado · sabroso · picante · pedir · servir · probar · tener hambre</w:t>
      </w:r>
    </w:p>
    <w:p>
      <w:r>
        <w:rPr>
          <w:b/>
        </w:rPr>
        <w:t>Objetivos alcanzables:</w:t>
      </w:r>
      <w:r>
        <w:t xml:space="preserve"> pedir comida y preguntar qué lleva · decir lo que como en un día normal · explicar cómo se hace un plato · comprar en el mercado sin cambiar al inglés</w:t>
      </w:r>
    </w:p>
    <w:p>
      <w:pPr>
        <w:pStyle w:val="Heading3"/>
      </w:pPr>
      <w:r>
        <w:t>Sesión 2A — Verbos con cambio de raíz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los diez sustantivos de comida; cada oración lleva un verbo con cambio de raíz.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querés comer hoy?</w:t>
      </w:r>
    </w:p>
    <w:p>
      <w:pPr>
        <w:spacing w:after="40"/>
        <w:ind w:left="1080" w:hanging="432"/>
      </w:pPr>
      <w:r>
        <w:t xml:space="preserve">2. </w:t>
      </w:r>
      <w:r>
        <w:t>¿Preferís el almuerzo o la cena? ¿Por qué?</w:t>
      </w:r>
    </w:p>
    <w:p>
      <w:pPr>
        <w:spacing w:after="40"/>
        <w:ind w:left="1080" w:hanging="432"/>
      </w:pPr>
      <w:r>
        <w:t xml:space="preserve">3. </w:t>
      </w:r>
      <w:r>
        <w:t>¿A qué hora almorzás? ¿Podés almorzar en tu casa?</w:t>
      </w:r>
    </w:p>
    <w:p>
      <w:pPr>
        <w:spacing w:after="40"/>
        <w:ind w:left="1080" w:hanging="432"/>
      </w:pPr>
      <w:r>
        <w:t xml:space="preserve">4. </w:t>
      </w:r>
      <w:r>
        <w:t>¿Qué pedís cuando salís a comer?</w:t>
      </w:r>
    </w:p>
    <w:p>
      <w:pPr>
        <w:spacing w:after="40"/>
        <w:ind w:left="1080" w:hanging="432"/>
      </w:pPr>
      <w:r>
        <w:t xml:space="preserve">5. </w:t>
      </w:r>
      <w:r>
        <w:t>¿Qué sirven en tu comedor favorito?</w:t>
      </w:r>
    </w:p>
    <w:p>
      <w:pPr>
        <w:spacing w:after="40"/>
        <w:ind w:left="1080" w:hanging="432"/>
      </w:pPr>
      <w:r>
        <w:t xml:space="preserve">6. </w:t>
      </w:r>
      <w:r>
        <w:t>¿Cuánto cuesta un almuerzo bueno aquí?</w:t>
      </w:r>
    </w:p>
    <w:p>
      <w:pPr>
        <w:spacing w:after="40"/>
        <w:ind w:left="1080" w:hanging="432"/>
      </w:pPr>
      <w:r>
        <w:t xml:space="preserve">7. </w:t>
      </w:r>
      <w:r>
        <w:t>¿Vos cocinás? ¿Qué cocinás mejor?</w:t>
      </w:r>
    </w:p>
    <w:p>
      <w:pPr>
        <w:spacing w:after="40"/>
        <w:ind w:left="1080" w:hanging="432"/>
      </w:pPr>
      <w:r>
        <w:t xml:space="preserve">8. </w:t>
      </w:r>
      <w:r>
        <w:t>¿Qué comida no podés comer? ¿Por qué?</w:t>
      </w:r>
    </w:p>
    <w:p>
      <w:pPr>
        <w:spacing w:after="40"/>
        <w:ind w:left="1080" w:hanging="432"/>
      </w:pPr>
      <w:r>
        <w:t xml:space="preserve">9. </w:t>
      </w:r>
      <w:r>
        <w:t>¿Dónde consiguen ustedes las tortillas?</w:t>
      </w:r>
    </w:p>
    <w:p>
      <w:pPr>
        <w:spacing w:after="40"/>
        <w:ind w:left="1080" w:hanging="432"/>
      </w:pPr>
      <w:r>
        <w:t xml:space="preserve">10. </w:t>
      </w:r>
      <w:r>
        <w:t>Contame qué comés en un día normal, comida por comida.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mejor lugar para comer que conocés.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diez verbos con cambio de raíz sin que me lo recordaran.</w:t>
      </w:r>
    </w:p>
    <w:p>
      <w:pPr>
        <w:pStyle w:val="Heading3"/>
      </w:pPr>
      <w:r>
        <w:t xml:space="preserve">Sesión 2B — </w:t>
      </w:r>
      <w:r>
        <w:rPr>
          <w:i/>
        </w:rPr>
        <w:t>Yo</w:t>
      </w:r>
      <w:r>
        <w:t xml:space="preserve"> irregular, reflexivos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diez palabras restantes; cada respuesta empieza con un verbo en forma de </w:t>
      </w:r>
      <w:r>
        <w:rPr>
          <w:i/>
        </w:rPr>
        <w:t>yo</w:t>
      </w:r>
      <w:r>
        <w:t>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hacés vos para el desayuno?</w:t>
      </w:r>
    </w:p>
    <w:p>
      <w:pPr>
        <w:spacing w:after="40"/>
        <w:ind w:left="1080" w:hanging="432"/>
      </w:pPr>
      <w:r>
        <w:t xml:space="preserve">2. </w:t>
      </w:r>
      <w:r>
        <w:t>¿Conocés algún comedor bueno? ¿Cuál?</w:t>
      </w:r>
    </w:p>
    <w:p>
      <w:pPr>
        <w:spacing w:after="40"/>
        <w:ind w:left="1080" w:hanging="432"/>
      </w:pPr>
      <w:r>
        <w:t xml:space="preserve">3. </w:t>
      </w:r>
      <w:r>
        <w:t>¿Qué le ponés a tu café?</w:t>
      </w:r>
    </w:p>
    <w:p>
      <w:pPr>
        <w:spacing w:after="40"/>
        <w:ind w:left="1080" w:hanging="432"/>
      </w:pPr>
      <w:r>
        <w:t xml:space="preserve">4. </w:t>
      </w:r>
      <w:r>
        <w:t>¿A qué hora salís a comer?</w:t>
      </w:r>
    </w:p>
    <w:p>
      <w:pPr>
        <w:spacing w:after="40"/>
        <w:ind w:left="1080" w:hanging="432"/>
      </w:pPr>
      <w:r>
        <w:t xml:space="preserve">5. </w:t>
      </w:r>
      <w:r>
        <w:t>¿Traés almuerzo de tu casa o comprás?</w:t>
      </w:r>
    </w:p>
    <w:p>
      <w:pPr>
        <w:spacing w:after="40"/>
        <w:ind w:left="1080" w:hanging="432"/>
      </w:pPr>
      <w:r>
        <w:t xml:space="preserve">6. </w:t>
      </w:r>
      <w:r>
        <w:t>¿Te sentás a comer o comés de pie?</w:t>
      </w:r>
    </w:p>
    <w:p>
      <w:pPr>
        <w:spacing w:after="40"/>
        <w:ind w:left="1080" w:hanging="432"/>
      </w:pPr>
      <w:r>
        <w:t xml:space="preserve">7. </w:t>
      </w:r>
      <w:r>
        <w:t>¿Te lavás las manos antes de comer? ¿Siempre?</w:t>
      </w:r>
    </w:p>
    <w:p>
      <w:pPr>
        <w:spacing w:after="40"/>
        <w:ind w:left="1080" w:hanging="432"/>
      </w:pPr>
      <w:r>
        <w:t xml:space="preserve">8. </w:t>
      </w:r>
      <w:r>
        <w:t>¿Qué le ponés a los frijoles?</w:t>
      </w:r>
    </w:p>
    <w:p>
      <w:pPr>
        <w:spacing w:after="40"/>
        <w:ind w:left="1080" w:hanging="432"/>
      </w:pPr>
      <w:r>
        <w:t xml:space="preserve">9. </w:t>
      </w:r>
      <w:r>
        <w:t>¿Conocés la comida de otro país? ¿Cuál?</w:t>
      </w:r>
    </w:p>
    <w:p>
      <w:pPr>
        <w:spacing w:after="40"/>
        <w:ind w:left="1080" w:hanging="432"/>
      </w:pPr>
      <w:r>
        <w:t xml:space="preserve">10. </w:t>
      </w:r>
      <w:r>
        <w:t>Yo no conozco tu comida favorita: explicámela paso por paso.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Un plato que tengo que probar sí o sí, y por qué.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hago, pongo, salgo, traigo y conozco correctamente.</w:t>
      </w:r>
    </w:p>
    <w:p>
      <w:pPr>
        <w:pStyle w:val="Heading3"/>
      </w:pPr>
      <w:r>
        <w:t>Sesión 2C — Pedir, el mercado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 revueltas; esta vez las oraciones tienen que ser preguntas.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Hacemos una escena: yo soy el del comedor y vos pedís. Empezá.</w:t>
      </w:r>
    </w:p>
    <w:p>
      <w:pPr>
        <w:spacing w:after="40"/>
        <w:ind w:left="1080" w:hanging="432"/>
      </w:pPr>
      <w:r>
        <w:t xml:space="preserve">2. </w:t>
      </w:r>
      <w:r>
        <w:t>Pedíme la cuenta y preguntá cuánto es.</w:t>
      </w:r>
    </w:p>
    <w:p>
      <w:pPr>
        <w:spacing w:after="40"/>
        <w:ind w:left="1080" w:hanging="432"/>
      </w:pPr>
      <w:r>
        <w:t xml:space="preserve">3. </w:t>
      </w:r>
      <w:r>
        <w:t>Ahora vos sos el vendedor del mercado y yo compro.</w:t>
      </w:r>
    </w:p>
    <w:p>
      <w:pPr>
        <w:spacing w:after="40"/>
        <w:ind w:left="1080" w:hanging="432"/>
      </w:pPr>
      <w:r>
        <w:t xml:space="preserve">4. </w:t>
      </w:r>
      <w:r>
        <w:t>¿Qué frutas conocés de aquí?</w:t>
      </w:r>
    </w:p>
    <w:p>
      <w:pPr>
        <w:spacing w:after="40"/>
        <w:ind w:left="1080" w:hanging="432"/>
      </w:pPr>
      <w:r>
        <w:t xml:space="preserve">5. </w:t>
      </w:r>
      <w:r>
        <w:t>¿Qué sale más caro, el pollo o la carne?</w:t>
      </w:r>
    </w:p>
    <w:p>
      <w:pPr>
        <w:spacing w:after="40"/>
        <w:ind w:left="1080" w:hanging="432"/>
      </w:pPr>
      <w:r>
        <w:t xml:space="preserve">6. </w:t>
      </w:r>
      <w:r>
        <w:t>¿Qué le decís al mesero si la comida está fría?</w:t>
      </w:r>
    </w:p>
    <w:p>
      <w:pPr>
        <w:spacing w:after="40"/>
        <w:ind w:left="1080" w:hanging="432"/>
      </w:pPr>
      <w:r>
        <w:t xml:space="preserve">7. </w:t>
      </w:r>
      <w:r>
        <w:t>¿Cómo pedís algo sin chile?</w:t>
      </w:r>
    </w:p>
    <w:p>
      <w:pPr>
        <w:spacing w:after="40"/>
        <w:ind w:left="1080" w:hanging="432"/>
      </w:pPr>
      <w:r>
        <w:t xml:space="preserve">8. </w:t>
      </w:r>
      <w:r>
        <w:t>¿Qué llevás cuando vas al mercado?</w:t>
      </w:r>
    </w:p>
    <w:p>
      <w:pPr>
        <w:spacing w:after="40"/>
        <w:ind w:left="1080" w:hanging="432"/>
      </w:pPr>
      <w:r>
        <w:t xml:space="preserve">9. </w:t>
      </w:r>
      <w:r>
        <w:t>Describime el mercado: qué venden, a qué huele, qué se oye.</w:t>
      </w:r>
    </w:p>
    <w:p>
      <w:pPr>
        <w:spacing w:after="40"/>
        <w:ind w:left="1080" w:hanging="432"/>
      </w:pPr>
      <w:r>
        <w:t xml:space="preserve">10. </w:t>
      </w:r>
      <w:r>
        <w:t>Cambiamos: ahora yo pido y vos me atendés.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Cocinar en casa vs. comer en la calle.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pedí, pregunté el precio y reclamé, todo en español.</w:t>
      </w:r>
    </w:p>
    <w:p>
      <w:r>
        <w:rPr>
          <w:b/>
        </w:rPr>
        <w:t>Errores para vigilar:</w:t>
      </w:r>
      <w:r>
        <w:t xml:space="preserve"> cambiar la raíz en </w:t>
      </w:r>
      <w:r>
        <w:rPr>
          <w:i/>
        </w:rPr>
        <w:t>nosotros</w:t>
      </w:r>
      <w:r>
        <w:t xml:space="preserve"> (</w:t>
      </w:r>
      <w:r>
        <w:rPr>
          <w:i/>
        </w:rPr>
        <w:t>puedemos</w:t>
      </w:r>
      <w:r>
        <w:t xml:space="preserve">) · </w:t>
      </w:r>
      <w:r>
        <w:rPr>
          <w:i/>
        </w:rPr>
        <w:t>estoy hambre</w:t>
      </w:r>
      <w:r>
        <w:t xml:space="preserve"> en vez de </w:t>
      </w:r>
      <w:r>
        <w:rPr>
          <w:i/>
        </w:rPr>
        <w:t>tengo hambre</w:t>
      </w:r>
      <w:r>
        <w:t xml:space="preserve"> · confundir </w:t>
      </w:r>
      <w:r>
        <w:rPr>
          <w:i/>
        </w:rPr>
        <w:t>saber</w:t>
      </w:r>
      <w:r>
        <w:t xml:space="preserve"> y </w:t>
      </w:r>
      <w:r>
        <w:rPr>
          <w:i/>
        </w:rPr>
        <w:t>conocer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3 — El trabajo</w:t>
      </w:r>
    </w:p>
    <w:p>
      <w:r>
        <w:rPr>
          <w:b/>
        </w:rPr>
        <w:t>Meta gramatical:</w:t>
      </w:r>
      <w:r>
        <w:t xml:space="preserve"> cadenas verbales — </w:t>
      </w:r>
      <w:r>
        <w:rPr>
          <w:i/>
        </w:rPr>
        <w:t>ir a</w:t>
      </w:r>
      <w:r>
        <w:t xml:space="preserve">, </w:t>
      </w:r>
      <w:r>
        <w:rPr>
          <w:i/>
        </w:rPr>
        <w:t>tener que</w:t>
      </w:r>
      <w:r>
        <w:t xml:space="preserve">, </w:t>
      </w:r>
      <w:r>
        <w:rPr>
          <w:i/>
        </w:rPr>
        <w:t>querer / poder / necesitar</w:t>
      </w:r>
      <w:r>
        <w:t xml:space="preserve"> + infinitivo</w:t>
      </w:r>
    </w:p>
    <w:p>
      <w:r>
        <w:t>La semana de mayor rendimiento del plan. Solo se conjuga el primer verbo, así que un tiempo que ya sabés ahora expresa futuro, obligación, deseo, capacidad y pasado reciente. Tu rango expresivo casi se duplica en cinco días.</w:t>
      </w:r>
    </w:p>
    <w:p>
      <w:r>
        <w:rPr>
          <w:b/>
        </w:rPr>
        <w:t>Formas para practicar:</w:t>
      </w:r>
      <w:r>
        <w:t xml:space="preserve"> ir a + inf (voy a salir) · tener que + inf (tengo que entregar) · hay que + inf · querer/poder/necesitar + inf · acabar de + inf (acabo de salir) · estar + gerundio (estoy trabajando)</w:t>
      </w:r>
    </w:p>
    <w:p>
      <w:r>
        <w:rPr>
          <w:b/>
        </w:rPr>
        <w:t>Vocabulario (20):</w:t>
      </w:r>
      <w:r>
        <w:t xml:space="preserve"> el trabajo · el empleo · el jefe · el compañero · la reunión · el correo · el cliente · el sueldo · el horario · la oficina · ocupado · pendiente · entregar · resolver · encargarse de · apurarse · la chamba · platicar · la fecha límite · el trámite</w:t>
      </w:r>
    </w:p>
    <w:p>
      <w:r>
        <w:rPr>
          <w:b/>
        </w:rPr>
        <w:t>Objetivos alcanzables:</w:t>
      </w:r>
      <w:r>
        <w:t xml:space="preserve"> hablar del futuro sin saber el futuro · decir lo que tengo que hacer y lo que quiero hacer · explicar en qué estoy trabajando ahorita · contestar «¿a qué te dedicás?» con más de una frase</w:t>
      </w:r>
    </w:p>
    <w:p>
      <w:pPr>
        <w:pStyle w:val="Heading3"/>
      </w:pPr>
      <w:r>
        <w:t xml:space="preserve">Sesión 3A — </w:t>
      </w:r>
      <w:r>
        <w:rPr>
          <w:i/>
        </w:rPr>
        <w:t>Ir a</w:t>
      </w:r>
      <w:r>
        <w:t xml:space="preserve"> + </w:t>
      </w:r>
      <w:r>
        <w:rPr>
          <w:i/>
        </w:rPr>
        <w:t>tener que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lleva </w:t>
      </w:r>
      <w:r>
        <w:rPr>
          <w:i/>
        </w:rPr>
        <w:t>voy a</w:t>
      </w:r>
      <w:r>
        <w:t xml:space="preserve"> o </w:t>
      </w:r>
      <w:r>
        <w:rPr>
          <w:i/>
        </w:rPr>
        <w:t>tengo que</w:t>
      </w:r>
      <w:r>
        <w:t>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vas a hacer hoy después de esto?</w:t>
      </w:r>
    </w:p>
    <w:p>
      <w:pPr>
        <w:spacing w:after="40"/>
        <w:ind w:left="1080" w:hanging="432"/>
      </w:pPr>
      <w:r>
        <w:t xml:space="preserve">2. </w:t>
      </w:r>
      <w:r>
        <w:t>¿Qué tenés que hacer mañana sí o sí?</w:t>
      </w:r>
    </w:p>
    <w:p>
      <w:pPr>
        <w:spacing w:after="40"/>
        <w:ind w:left="1080" w:hanging="432"/>
      </w:pPr>
      <w:r>
        <w:t xml:space="preserve">3. </w:t>
      </w:r>
      <w:r>
        <w:t>¿Qué vas a hacer el fin de semana?</w:t>
      </w:r>
    </w:p>
    <w:p>
      <w:pPr>
        <w:spacing w:after="40"/>
        <w:ind w:left="1080" w:hanging="432"/>
      </w:pPr>
      <w:r>
        <w:t xml:space="preserve">4. </w:t>
      </w:r>
      <w:r>
        <w:t>¿Qué tenés que terminar esta semana?</w:t>
      </w:r>
    </w:p>
    <w:p>
      <w:pPr>
        <w:spacing w:after="40"/>
        <w:ind w:left="1080" w:hanging="432"/>
      </w:pPr>
      <w:r>
        <w:t xml:space="preserve">5. </w:t>
      </w:r>
      <w:r>
        <w:t>¿Qué hay que hacer para conseguir un buen trabajo aquí?</w:t>
      </w:r>
    </w:p>
    <w:p>
      <w:pPr>
        <w:spacing w:after="40"/>
        <w:ind w:left="1080" w:hanging="432"/>
      </w:pPr>
      <w:r>
        <w:t xml:space="preserve">6. </w:t>
      </w:r>
      <w:r>
        <w:t>¿Vas a cambiar de trabajo algún día?</w:t>
      </w:r>
    </w:p>
    <w:p>
      <w:pPr>
        <w:spacing w:after="40"/>
        <w:ind w:left="1080" w:hanging="432"/>
      </w:pPr>
      <w:r>
        <w:t xml:space="preserve">7. </w:t>
      </w:r>
      <w:r>
        <w:t>¿Qué tenés que hacer antes de salir de tu casa cada mañana?</w:t>
      </w:r>
    </w:p>
    <w:p>
      <w:pPr>
        <w:spacing w:after="40"/>
        <w:ind w:left="1080" w:hanging="432"/>
      </w:pPr>
      <w:r>
        <w:t xml:space="preserve">8. </w:t>
      </w:r>
      <w:r>
        <w:t>¿Qué vamos a hacer nosotros la próxima sesión?</w:t>
      </w:r>
    </w:p>
    <w:p>
      <w:pPr>
        <w:spacing w:after="40"/>
        <w:ind w:left="1080" w:hanging="432"/>
      </w:pPr>
      <w:r>
        <w:t xml:space="preserve">9. </w:t>
      </w:r>
      <w:r>
        <w:t>Contame todo lo que tenés que hacer mañana, en orden.</w:t>
      </w:r>
    </w:p>
    <w:p>
      <w:pPr>
        <w:spacing w:after="40"/>
        <w:ind w:left="1080" w:hanging="432"/>
      </w:pPr>
      <w:r>
        <w:t xml:space="preserve">10. </w:t>
      </w:r>
      <w:r>
        <w:t>Contame todo lo que vas a hacer el próximo mes.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Cómo es tu trabajo de verdad, día a día.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hablé del futuro sin un solo verbo en futuro.</w:t>
      </w:r>
    </w:p>
    <w:p>
      <w:pPr>
        <w:pStyle w:val="Heading3"/>
      </w:pPr>
      <w:r>
        <w:t xml:space="preserve">Sesión 3B — Querer / poder / necesitar, y </w:t>
      </w:r>
      <w:r>
        <w:rPr>
          <w:i/>
        </w:rPr>
        <w:t>acabar de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la oración usa quiero, puedo o necesito + infinitivo.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querés hacer este año?</w:t>
      </w:r>
    </w:p>
    <w:p>
      <w:pPr>
        <w:spacing w:after="40"/>
        <w:ind w:left="1080" w:hanging="432"/>
      </w:pPr>
      <w:r>
        <w:t xml:space="preserve">2. </w:t>
      </w:r>
      <w:r>
        <w:t>¿Qué podés hacer bien en tu trabajo?</w:t>
      </w:r>
    </w:p>
    <w:p>
      <w:pPr>
        <w:spacing w:after="40"/>
        <w:ind w:left="1080" w:hanging="432"/>
      </w:pPr>
      <w:r>
        <w:t xml:space="preserve">3. </w:t>
      </w:r>
      <w:r>
        <w:t>¿Qué necesitás para hacer mejor tu trabajo?</w:t>
      </w:r>
    </w:p>
    <w:p>
      <w:pPr>
        <w:spacing w:after="40"/>
        <w:ind w:left="1080" w:hanging="432"/>
      </w:pPr>
      <w:r>
        <w:t xml:space="preserve">4. </w:t>
      </w:r>
      <w:r>
        <w:t>¿Qué acabás de hacer, antes de venir aquí?</w:t>
      </w:r>
    </w:p>
    <w:p>
      <w:pPr>
        <w:spacing w:after="40"/>
        <w:ind w:left="1080" w:hanging="432"/>
      </w:pPr>
      <w:r>
        <w:t xml:space="preserve">5. </w:t>
      </w:r>
      <w:r>
        <w:t>¿Qué no podés hacer todavía en español?</w:t>
      </w:r>
    </w:p>
    <w:p>
      <w:pPr>
        <w:spacing w:after="40"/>
        <w:ind w:left="1080" w:hanging="432"/>
      </w:pPr>
      <w:r>
        <w:t xml:space="preserve">6. </w:t>
      </w:r>
      <w:r>
        <w:t>¿Qué querés aprender a hacer?</w:t>
      </w:r>
    </w:p>
    <w:p>
      <w:pPr>
        <w:spacing w:after="40"/>
        <w:ind w:left="1080" w:hanging="432"/>
      </w:pPr>
      <w:r>
        <w:t xml:space="preserve">7. </w:t>
      </w:r>
      <w:r>
        <w:t>¿Necesitás ayuda con algo esta semana?</w:t>
      </w:r>
    </w:p>
    <w:p>
      <w:pPr>
        <w:spacing w:after="40"/>
        <w:ind w:left="1080" w:hanging="432"/>
      </w:pPr>
      <w:r>
        <w:t xml:space="preserve">8. </w:t>
      </w:r>
      <w:r>
        <w:t>¿Qué acaba de pasar en tu trabajo?</w:t>
      </w:r>
    </w:p>
    <w:p>
      <w:pPr>
        <w:spacing w:after="40"/>
        <w:ind w:left="1080" w:hanging="432"/>
      </w:pPr>
      <w:r>
        <w:t xml:space="preserve">9. </w:t>
      </w:r>
      <w:r>
        <w:t>Decime cinco cosas que querés hacer y por qué.</w:t>
      </w:r>
    </w:p>
    <w:p>
      <w:pPr>
        <w:spacing w:after="40"/>
        <w:ind w:left="1080" w:hanging="432"/>
      </w:pPr>
      <w:r>
        <w:t xml:space="preserve">10. </w:t>
      </w:r>
      <w:r>
        <w:t>Decime tres cosas que no podés hacer y qué necesitás para poder.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trabajo que preferirías tener.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encadené cuatro primeros verbos distintos con infinitivos.</w:t>
      </w:r>
    </w:p>
    <w:p>
      <w:pPr>
        <w:pStyle w:val="Heading3"/>
      </w:pPr>
      <w:r>
        <w:t xml:space="preserve">Sesión 3C — </w:t>
      </w:r>
      <w:r>
        <w:rPr>
          <w:i/>
        </w:rPr>
        <w:t>Estar</w:t>
      </w:r>
      <w:r>
        <w:t xml:space="preserve"> + gerundio, todo mezclado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cada respuesta lleva dos cadenas distintas.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estás haciendo estos días en el trabajo?</w:t>
      </w:r>
    </w:p>
    <w:p>
      <w:pPr>
        <w:spacing w:after="40"/>
        <w:ind w:left="1080" w:hanging="432"/>
      </w:pPr>
      <w:r>
        <w:t xml:space="preserve">2. </w:t>
      </w:r>
      <w:r>
        <w:t>¿En qué proyecto estás trabajando?</w:t>
      </w:r>
    </w:p>
    <w:p>
      <w:pPr>
        <w:spacing w:after="40"/>
        <w:ind w:left="1080" w:hanging="432"/>
      </w:pPr>
      <w:r>
        <w:t xml:space="preserve">3. </w:t>
      </w:r>
      <w:r>
        <w:t>¿Qué está pasando en tu oficina ahorita?</w:t>
      </w:r>
    </w:p>
    <w:p>
      <w:pPr>
        <w:spacing w:after="40"/>
        <w:ind w:left="1080" w:hanging="432"/>
      </w:pPr>
      <w:r>
        <w:t xml:space="preserve">4. </w:t>
      </w:r>
      <w:r>
        <w:t>¿Qué estás aprendiendo aparte del español?</w:t>
      </w:r>
    </w:p>
    <w:p>
      <w:pPr>
        <w:spacing w:after="40"/>
        <w:ind w:left="1080" w:hanging="432"/>
      </w:pPr>
      <w:r>
        <w:t xml:space="preserve">5. </w:t>
      </w:r>
      <w:r>
        <w:t>Yo estoy pensando en cambiar de trabajo. ¿Vos qué estás pensando hacer?</w:t>
      </w:r>
    </w:p>
    <w:p>
      <w:pPr>
        <w:spacing w:after="40"/>
        <w:ind w:left="1080" w:hanging="432"/>
      </w:pPr>
      <w:r>
        <w:t xml:space="preserve">6. </w:t>
      </w:r>
      <w:r>
        <w:t>Contame tu semana usando «voy a», «tengo que» y «estoy».</w:t>
      </w:r>
    </w:p>
    <w:p>
      <w:pPr>
        <w:spacing w:after="40"/>
        <w:ind w:left="1080" w:hanging="432"/>
      </w:pPr>
      <w:r>
        <w:t xml:space="preserve">7. </w:t>
      </w:r>
      <w:r>
        <w:t>¿Qué está haciendo tu familia ahorita mismo?</w:t>
      </w:r>
    </w:p>
    <w:p>
      <w:pPr>
        <w:spacing w:after="40"/>
        <w:ind w:left="1080" w:hanging="432"/>
      </w:pPr>
      <w:r>
        <w:t xml:space="preserve">8. </w:t>
      </w:r>
      <w:r>
        <w:t>¿Qué estás tratando de terminar esta semana?</w:t>
      </w:r>
    </w:p>
    <w:p>
      <w:pPr>
        <w:spacing w:after="40"/>
        <w:ind w:left="1080" w:hanging="432"/>
      </w:pPr>
      <w:r>
        <w:t xml:space="preserve">9. </w:t>
      </w:r>
      <w:r>
        <w:t>Describime tu trabajo a alguien que no lo conoce.</w:t>
      </w:r>
    </w:p>
    <w:p>
      <w:pPr>
        <w:spacing w:after="40"/>
        <w:ind w:left="1080" w:hanging="432"/>
      </w:pPr>
      <w:r>
        <w:t xml:space="preserve">10. </w:t>
      </w:r>
      <w:r>
        <w:t>Si te preguntan «¿a qué te dedicás?», ¿qué contestás? Contestá largo.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trabajo en tu país y en el mío.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expliqué mi trabajo dos minutos sin parar.</w:t>
      </w:r>
    </w:p>
    <w:p>
      <w:r>
        <w:rPr>
          <w:b/>
        </w:rPr>
        <w:t>Errores para vigilar:</w:t>
      </w:r>
      <w:r>
        <w:t xml:space="preserve"> conjugar el segundo verbo (</w:t>
      </w:r>
      <w:r>
        <w:rPr>
          <w:i/>
        </w:rPr>
        <w:t>tengo que voy</w:t>
      </w:r>
      <w:r>
        <w:t xml:space="preserve">) · omitir la </w:t>
      </w:r>
      <w:r>
        <w:rPr>
          <w:i/>
        </w:rPr>
        <w:t>a</w:t>
      </w:r>
      <w:r>
        <w:t xml:space="preserve"> (</w:t>
      </w:r>
      <w:r>
        <w:rPr>
          <w:i/>
        </w:rPr>
        <w:t>voy salir</w:t>
      </w:r>
      <w:r>
        <w:t xml:space="preserve">) · usar </w:t>
      </w:r>
      <w:r>
        <w:rPr>
          <w:i/>
        </w:rPr>
        <w:t>estar + gerundio</w:t>
      </w:r>
      <w:r>
        <w:t xml:space="preserve"> para el futuro como en inglés (</w:t>
      </w:r>
      <w:r>
        <w:rPr>
          <w:i/>
        </w:rPr>
        <w:t>mañana estoy trabajando</w:t>
      </w:r>
      <w:r>
        <w:t>)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4 — La familia</w:t>
      </w:r>
    </w:p>
    <w:p>
      <w:r>
        <w:rPr>
          <w:b/>
        </w:rPr>
        <w:t>Meta gramatical:</w:t>
      </w:r>
      <w:r>
        <w:t xml:space="preserve"> pronombres de objeto · la familia de </w:t>
      </w:r>
      <w:r>
        <w:rPr>
          <w:i/>
        </w:rPr>
        <w:t>gustar</w:t>
      </w:r>
    </w:p>
    <w:p>
      <w:r>
        <w:t>Dos estructuras que están de verdad al revés respecto al inglés y que no se arreglan solas con exposición. La familia es el tema porque obliga a referirse una y otra vez a las mismas personas: justo cuando hacen falta pronombres en vez de nombres.</w:t>
      </w:r>
    </w:p>
    <w:p>
      <w:r>
        <w:rPr>
          <w:b/>
        </w:rPr>
        <w:t>Formas para practicar:</w:t>
      </w:r>
      <w:r>
        <w:t xml:space="preserve"> directos (lo, la, los, las) · indirectos (me, te, le, nos, les) · los dos juntos (se lo doy, te la presto) · posición: antes del verbo, o pegados al infinitivo/gerundio (voy a decírselo) · gustar, encantar, molestar, interesar, faltar, doler, importar, caer bien</w:t>
      </w:r>
    </w:p>
    <w:p>
      <w:r>
        <w:rPr>
          <w:b/>
        </w:rPr>
        <w:t>Vocabulario (20):</w:t>
      </w:r>
      <w:r>
        <w:t xml:space="preserve"> la familia · el esposo/la esposa · el hijo/la hija · el hermano/la hermana · el abuelo/la abuela · el tío/la tía · el primo/la prima · el sobrino/la sobrina · el cuñado/la cuñada · el suegro/la suegra · casado · soltero · llevarse bien · parecerse a · cuidar · extrañar · cariñoso · la familia política · consentir · regañar</w:t>
      </w:r>
    </w:p>
    <w:p>
      <w:r>
        <w:rPr>
          <w:b/>
        </w:rPr>
        <w:t>Objetivos alcanzables:</w:t>
      </w:r>
      <w:r>
        <w:t xml:space="preserve"> hablar de mi familia sin repetir los nombres · decir lo que me gusta, me molesta y me falta · usar dos pronombres juntos · decir con quién me llevo bien y por qué</w:t>
      </w:r>
    </w:p>
    <w:p>
      <w:pPr>
        <w:pStyle w:val="Heading3"/>
      </w:pPr>
      <w:r>
        <w:t xml:space="preserve">Sesión 4A — La familia de </w:t>
      </w:r>
      <w:r>
        <w:rPr>
          <w:i/>
        </w:rPr>
        <w:t>gustar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la oración usa un verbo tipo gustar.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te gusta hacer con tu familia?</w:t>
      </w:r>
    </w:p>
    <w:p>
      <w:pPr>
        <w:spacing w:after="40"/>
        <w:ind w:left="1080" w:hanging="432"/>
      </w:pPr>
      <w:r>
        <w:t xml:space="preserve">2. </w:t>
      </w:r>
      <w:r>
        <w:t>¿A quién de tu familia le encanta cocinar?</w:t>
      </w:r>
    </w:p>
    <w:p>
      <w:pPr>
        <w:spacing w:after="40"/>
        <w:ind w:left="1080" w:hanging="432"/>
      </w:pPr>
      <w:r>
        <w:t xml:space="preserve">3. </w:t>
      </w:r>
      <w:r>
        <w:t>¿Qué te molesta de vivir con otra gente?</w:t>
      </w:r>
    </w:p>
    <w:p>
      <w:pPr>
        <w:spacing w:after="40"/>
        <w:ind w:left="1080" w:hanging="432"/>
      </w:pPr>
      <w:r>
        <w:t xml:space="preserve">4. </w:t>
      </w:r>
      <w:r>
        <w:t>¿Qué le interesa a tu hermano o hermana?</w:t>
      </w:r>
    </w:p>
    <w:p>
      <w:pPr>
        <w:spacing w:after="40"/>
        <w:ind w:left="1080" w:hanging="432"/>
      </w:pPr>
      <w:r>
        <w:t xml:space="preserve">5. </w:t>
      </w:r>
      <w:r>
        <w:t>¿Qué te importa más: la familia o los amigos? ¿Por qué?</w:t>
      </w:r>
    </w:p>
    <w:p>
      <w:pPr>
        <w:spacing w:after="40"/>
        <w:ind w:left="1080" w:hanging="432"/>
      </w:pPr>
      <w:r>
        <w:t xml:space="preserve">6. </w:t>
      </w:r>
      <w:r>
        <w:t>¿A tus papás les gusta tu trabajo?</w:t>
      </w:r>
    </w:p>
    <w:p>
      <w:pPr>
        <w:spacing w:after="40"/>
        <w:ind w:left="1080" w:hanging="432"/>
      </w:pPr>
      <w:r>
        <w:t xml:space="preserve">7. </w:t>
      </w:r>
      <w:r>
        <w:t>¿Qué te falta para estar contento?</w:t>
      </w:r>
    </w:p>
    <w:p>
      <w:pPr>
        <w:spacing w:after="40"/>
        <w:ind w:left="1080" w:hanging="432"/>
      </w:pPr>
      <w:r>
        <w:t xml:space="preserve">8. </w:t>
      </w:r>
      <w:r>
        <w:t>¿Quién te cae bien de tu familia? ¿Y quién no tanto?</w:t>
      </w:r>
    </w:p>
    <w:p>
      <w:pPr>
        <w:spacing w:after="40"/>
        <w:ind w:left="1080" w:hanging="432"/>
      </w:pPr>
      <w:r>
        <w:t xml:space="preserve">9. </w:t>
      </w:r>
      <w:r>
        <w:t>Decime cinco cosas que le gustan a tu mamá.</w:t>
      </w:r>
    </w:p>
    <w:p>
      <w:pPr>
        <w:spacing w:after="40"/>
        <w:ind w:left="1080" w:hanging="432"/>
      </w:pPr>
      <w:r>
        <w:t xml:space="preserve">10. </w:t>
      </w:r>
      <w:r>
        <w:t>Decime tres cosas que te molestan y tres que te encantan.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A quién de tu familia te parecés más, y en qué.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dije </w:t>
      </w:r>
      <w:r>
        <w:rPr>
          <w:i/>
        </w:rPr>
        <w:t>me gustan</w:t>
      </w:r>
      <w:r>
        <w:t xml:space="preserve"> y </w:t>
      </w:r>
      <w:r>
        <w:rPr>
          <w:i/>
        </w:rPr>
        <w:t>le encanta</w:t>
      </w:r>
      <w:r>
        <w:t xml:space="preserve"> con la concordancia correcta siempre.</w:t>
      </w:r>
    </w:p>
    <w:p>
      <w:pPr>
        <w:pStyle w:val="Heading3"/>
      </w:pPr>
      <w:r>
        <w:t>Sesión 4B — Pronombres de objeto directo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contestá y después repetí la oración con pronombre.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¿Ves mucho a tus primos?</w:t>
      </w:r>
    </w:p>
    <w:p>
      <w:pPr>
        <w:spacing w:after="40"/>
        <w:ind w:left="1080" w:hanging="432"/>
      </w:pPr>
      <w:r>
        <w:t xml:space="preserve">2. </w:t>
      </w:r>
      <w:r>
        <w:t>¿Conocés a la familia de tu mejor amigo?</w:t>
      </w:r>
    </w:p>
    <w:p>
      <w:pPr>
        <w:spacing w:after="40"/>
        <w:ind w:left="1080" w:hanging="432"/>
      </w:pPr>
      <w:r>
        <w:t xml:space="preserve">3. </w:t>
      </w:r>
      <w:r>
        <w:t>¿Llamás a tu mamá seguido?</w:t>
      </w:r>
    </w:p>
    <w:p>
      <w:pPr>
        <w:spacing w:after="40"/>
        <w:ind w:left="1080" w:hanging="432"/>
      </w:pPr>
      <w:r>
        <w:t xml:space="preserve">4. </w:t>
      </w:r>
      <w:r>
        <w:t>¿Quién cuida a los niños en tu familia?</w:t>
      </w:r>
    </w:p>
    <w:p>
      <w:pPr>
        <w:spacing w:after="40"/>
        <w:ind w:left="1080" w:hanging="432"/>
      </w:pPr>
      <w:r>
        <w:t xml:space="preserve">5. </w:t>
      </w:r>
      <w:r>
        <w:t>¿Extrañás a tu familia? ¿A quién más?</w:t>
      </w:r>
    </w:p>
    <w:p>
      <w:pPr>
        <w:spacing w:after="40"/>
        <w:ind w:left="1080" w:hanging="432"/>
      </w:pPr>
      <w:r>
        <w:t xml:space="preserve">6. </w:t>
      </w:r>
      <w:r>
        <w:t>¿Quién hace la comida en tu casa? ¿La hacés vos?</w:t>
      </w:r>
    </w:p>
    <w:p>
      <w:pPr>
        <w:spacing w:after="40"/>
        <w:ind w:left="1080" w:hanging="432"/>
      </w:pPr>
      <w:r>
        <w:t xml:space="preserve">7. </w:t>
      </w:r>
      <w:r>
        <w:t>¿Tenés fotos de tu familia? ¿Dónde las tenés?</w:t>
      </w:r>
    </w:p>
    <w:p>
      <w:pPr>
        <w:spacing w:after="40"/>
        <w:ind w:left="1080" w:hanging="432"/>
      </w:pPr>
      <w:r>
        <w:t xml:space="preserve">8. </w:t>
      </w:r>
      <w:r>
        <w:t>¿Visitás a tus abuelos? ¿Cada cuánto?</w:t>
      </w:r>
    </w:p>
    <w:p>
      <w:pPr>
        <w:spacing w:after="40"/>
        <w:ind w:left="1080" w:hanging="432"/>
      </w:pPr>
      <w:r>
        <w:t xml:space="preserve">9. </w:t>
      </w:r>
      <w:r>
        <w:t>Te voy a decir nombres de tu familia y vos contestás con lo, la, los o las.</w:t>
      </w:r>
    </w:p>
    <w:p>
      <w:pPr>
        <w:spacing w:after="40"/>
        <w:ind w:left="1080" w:hanging="432"/>
      </w:pPr>
      <w:r>
        <w:t xml:space="preserve">10. </w:t>
      </w:r>
      <w:r>
        <w:t>Contame de tu familia, pero sin repetir ningún nombre.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familiar al que llamarías a las tres de la mañana.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dejé de repetir nombres y usé pronombres.</w:t>
      </w:r>
    </w:p>
    <w:p>
      <w:pPr>
        <w:pStyle w:val="Heading3"/>
      </w:pPr>
      <w:r>
        <w:t>Sesión 4C — Pronombres indirectos y dobles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 revueltas; las oraciones llevan a alguien que recibe algo.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le regalás a tu mamá en su cumpleaños?</w:t>
      </w:r>
    </w:p>
    <w:p>
      <w:pPr>
        <w:spacing w:after="40"/>
        <w:ind w:left="1080" w:hanging="432"/>
      </w:pPr>
      <w:r>
        <w:t xml:space="preserve">2. </w:t>
      </w:r>
      <w:r>
        <w:t>¿A quién le contás tus problemas?</w:t>
      </w:r>
    </w:p>
    <w:p>
      <w:pPr>
        <w:spacing w:after="40"/>
        <w:ind w:left="1080" w:hanging="432"/>
      </w:pPr>
      <w:r>
        <w:t xml:space="preserve">3. </w:t>
      </w:r>
      <w:r>
        <w:t>¿Quién te da los mejores consejos? ¿Qué te dice?</w:t>
      </w:r>
    </w:p>
    <w:p>
      <w:pPr>
        <w:spacing w:after="40"/>
        <w:ind w:left="1080" w:hanging="432"/>
      </w:pPr>
      <w:r>
        <w:t xml:space="preserve">4. </w:t>
      </w:r>
      <w:r>
        <w:t>¿Le prestás dinero a tu familia?</w:t>
      </w:r>
    </w:p>
    <w:p>
      <w:pPr>
        <w:spacing w:after="40"/>
        <w:ind w:left="1080" w:hanging="432"/>
      </w:pPr>
      <w:r>
        <w:t xml:space="preserve">5. </w:t>
      </w:r>
      <w:r>
        <w:t>¿Quién te ayuda cuando lo necesitás?</w:t>
      </w:r>
    </w:p>
    <w:p>
      <w:pPr>
        <w:spacing w:after="40"/>
        <w:ind w:left="1080" w:hanging="432"/>
      </w:pPr>
      <w:r>
        <w:t xml:space="preserve">6. </w:t>
      </w:r>
      <w:r>
        <w:t>Si tu hermano te pide tu carro, ¿se lo prestás?</w:t>
      </w:r>
    </w:p>
    <w:p>
      <w:pPr>
        <w:spacing w:after="40"/>
        <w:ind w:left="1080" w:hanging="432"/>
      </w:pPr>
      <w:r>
        <w:t xml:space="preserve">7. </w:t>
      </w:r>
      <w:r>
        <w:t>¿A quién le escribís más mensajes?</w:t>
      </w:r>
    </w:p>
    <w:p>
      <w:pPr>
        <w:spacing w:after="40"/>
        <w:ind w:left="1080" w:hanging="432"/>
      </w:pPr>
      <w:r>
        <w:t xml:space="preserve">8. </w:t>
      </w:r>
      <w:r>
        <w:t>¿Qué les decís a tus papás cuando no estás de acuerdo?</w:t>
      </w:r>
    </w:p>
    <w:p>
      <w:pPr>
        <w:spacing w:after="40"/>
        <w:ind w:left="1080" w:hanging="432"/>
      </w:pPr>
      <w:r>
        <w:t xml:space="preserve">9. </w:t>
      </w:r>
      <w:r>
        <w:t>Te doy una situación y contestás con dos pronombres: «el libro, a tu primo» → «se lo doy».</w:t>
      </w:r>
    </w:p>
    <w:p>
      <w:pPr>
        <w:spacing w:after="40"/>
        <w:ind w:left="1080" w:hanging="432"/>
      </w:pPr>
      <w:r>
        <w:t xml:space="preserve">10. </w:t>
      </w:r>
      <w:r>
        <w:t>Contame quién hace qué por quién en tu familia.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tu familia espera de vos.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dos pronombres seguidos sin trabarme.</w:t>
      </w:r>
    </w:p>
    <w:p>
      <w:r>
        <w:rPr>
          <w:b/>
        </w:rPr>
        <w:t>Errores para vigilar:</w:t>
      </w:r>
      <w:r>
        <w:t xml:space="preserve"> concordar gustar con la persona (</w:t>
      </w:r>
      <w:r>
        <w:rPr>
          <w:i/>
        </w:rPr>
        <w:t>me gusto los frijoles</w:t>
      </w:r>
      <w:r>
        <w:t>) · pronombre después del verbo (</w:t>
      </w:r>
      <w:r>
        <w:rPr>
          <w:i/>
        </w:rPr>
        <w:t>veo lo</w:t>
      </w:r>
      <w:r>
        <w:t xml:space="preserve">) · olvidar el doblado </w:t>
      </w:r>
      <w:r>
        <w:rPr>
          <w:i/>
        </w:rPr>
        <w:t>a mi mamá le</w:t>
      </w:r>
      <w:r>
        <w:t xml:space="preserve"> · </w:t>
      </w:r>
      <w:r>
        <w:rPr>
          <w:i/>
        </w:rPr>
        <w:t>extraño para mi familia</w:t>
      </w:r>
      <w:r>
        <w:t xml:space="preserve"> en vez de </w:t>
      </w:r>
      <w:r>
        <w:rPr>
          <w:i/>
        </w:rPr>
        <w:t>extraño a mi familia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5 — Viajes</w:t>
      </w:r>
    </w:p>
    <w:p>
      <w:r>
        <w:rPr>
          <w:b/>
        </w:rPr>
        <w:t>Meta gramatical:</w:t>
      </w:r>
      <w:r>
        <w:t xml:space="preserve"> pretérito — formas regulares y luego las doce raíces irregulares</w:t>
      </w:r>
    </w:p>
    <w:p>
      <w:r>
        <w:t>Contar una historia terminada. Aprendé las raíces irregulares como un solo bloque: comparten las mismas terminaciones, así que doce verbos cuestan casi lo mismo que uno.</w:t>
      </w:r>
    </w:p>
    <w:p>
      <w:r>
        <w:rPr>
          <w:b/>
        </w:rPr>
        <w:t>Formas para practicar:</w:t>
      </w:r>
      <w:r>
        <w:t xml:space="preserve"> -ar (hablé, hablaste, habló, hablamos, hablaron) · -er/-ir (comí, comiste, comió, comimos, comieron) · ser/ir (fui, fuiste, fue, fuimos, fueron) · las doce raíces: </w:t>
      </w:r>
      <w:r>
        <w:rPr>
          <w:b/>
        </w:rPr>
        <w:t>tuv- estuv- pud- pus- quis- hic- vin- dij- traj- sup- and- cup-</w:t>
      </w:r>
      <w:r>
        <w:t xml:space="preserve"> · sus terminaciones compartidas: -e, -iste, -o, -imos, -ieron (dij-/traj- llevan -eron)</w:t>
      </w:r>
    </w:p>
    <w:p>
      <w:r>
        <w:rPr>
          <w:b/>
        </w:rPr>
        <w:t>Vocabulario (20):</w:t>
      </w:r>
      <w:r>
        <w:t xml:space="preserve"> el viaje · el boleto · la camioneta · el tuc-tuc · la carretera · el lago · el volcán · el pueblo · la playa · el hotel · la mochila · la maleta · quedarse · perderse · alojarse · madrugar · el recorrido · valer la pena · agotado · el paisaje</w:t>
      </w:r>
    </w:p>
    <w:p>
      <w:r>
        <w:rPr>
          <w:b/>
        </w:rPr>
        <w:t>Objetivos alcanzables:</w:t>
      </w:r>
      <w:r>
        <w:t xml:space="preserve"> contar un viaje de principio a fin · contestar «¿qué hiciste ayer?» con detalle · usar los verbos irregulares más comunes en pasado · hacer preguntas en pasado</w:t>
      </w:r>
    </w:p>
    <w:p>
      <w:pPr>
        <w:pStyle w:val="Heading3"/>
      </w:pPr>
      <w:r>
        <w:t>Sesión 5A — Pretérito regular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en pasado.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¿A dónde viajaste la última vez?</w:t>
      </w:r>
    </w:p>
    <w:p>
      <w:pPr>
        <w:spacing w:after="40"/>
        <w:ind w:left="1080" w:hanging="432"/>
      </w:pPr>
      <w:r>
        <w:t xml:space="preserve">2. </w:t>
      </w:r>
      <w:r>
        <w:t>¿Cuándo saliste de tu casa esa vez?</w:t>
      </w:r>
    </w:p>
    <w:p>
      <w:pPr>
        <w:spacing w:after="40"/>
        <w:ind w:left="1080" w:hanging="432"/>
      </w:pPr>
      <w:r>
        <w:t xml:space="preserve">3. </w:t>
      </w:r>
      <w:r>
        <w:t>¿Con quién viajaste?</w:t>
      </w:r>
    </w:p>
    <w:p>
      <w:pPr>
        <w:spacing w:after="40"/>
        <w:ind w:left="1080" w:hanging="432"/>
      </w:pPr>
      <w:r>
        <w:t xml:space="preserve">4. </w:t>
      </w:r>
      <w:r>
        <w:t>¿Cuánto tiempo te quedaste?</w:t>
      </w:r>
    </w:p>
    <w:p>
      <w:pPr>
        <w:spacing w:after="40"/>
        <w:ind w:left="1080" w:hanging="432"/>
      </w:pPr>
      <w:r>
        <w:t xml:space="preserve">5. </w:t>
      </w:r>
      <w:r>
        <w:t>¿Qué comiste allá?</w:t>
      </w:r>
    </w:p>
    <w:p>
      <w:pPr>
        <w:spacing w:after="40"/>
        <w:ind w:left="1080" w:hanging="432"/>
      </w:pPr>
      <w:r>
        <w:t xml:space="preserve">6. </w:t>
      </w:r>
      <w:r>
        <w:t>¿Qué lugares visitaste?</w:t>
      </w:r>
    </w:p>
    <w:p>
      <w:pPr>
        <w:spacing w:after="40"/>
        <w:ind w:left="1080" w:hanging="432"/>
      </w:pPr>
      <w:r>
        <w:t xml:space="preserve">7. </w:t>
      </w:r>
      <w:r>
        <w:t>¿Cuánto gastaste, más o menos?</w:t>
      </w:r>
    </w:p>
    <w:p>
      <w:pPr>
        <w:spacing w:after="40"/>
        <w:ind w:left="1080" w:hanging="432"/>
      </w:pPr>
      <w:r>
        <w:t xml:space="preserve">8. </w:t>
      </w:r>
      <w:r>
        <w:t>¿Volviste contento o cansado?</w:t>
      </w:r>
    </w:p>
    <w:p>
      <w:pPr>
        <w:spacing w:after="40"/>
        <w:ind w:left="1080" w:hanging="432"/>
      </w:pPr>
      <w:r>
        <w:t xml:space="preserve">9. </w:t>
      </w:r>
      <w:r>
        <w:t>Contame ese viaje completo, en orden.</w:t>
      </w:r>
    </w:p>
    <w:p>
      <w:pPr>
        <w:spacing w:after="40"/>
        <w:ind w:left="1080" w:hanging="432"/>
      </w:pPr>
      <w:r>
        <w:t xml:space="preserve">10. </w:t>
      </w:r>
      <w:r>
        <w:t>Ahora contame el viaje más corto que hiciste este año.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viaje que repetirías mañana mismo.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conté una historia de cinco minutos entera en pasado.</w:t>
      </w:r>
    </w:p>
    <w:p>
      <w:pPr>
        <w:pStyle w:val="Heading3"/>
      </w:pPr>
      <w:r>
        <w:t>Sesión 5B — Las doce raíces irregulares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el amigo dice un infinitivo de la lista irregular; el aprendiz da una oración completa en pasado.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hiciste el sábado pasado?</w:t>
      </w:r>
    </w:p>
    <w:p>
      <w:pPr>
        <w:spacing w:after="40"/>
        <w:ind w:left="1080" w:hanging="432"/>
      </w:pPr>
      <w:r>
        <w:t xml:space="preserve">2. </w:t>
      </w:r>
      <w:r>
        <w:t>¿A dónde fuiste el fin de semana?</w:t>
      </w:r>
    </w:p>
    <w:p>
      <w:pPr>
        <w:spacing w:after="40"/>
        <w:ind w:left="1080" w:hanging="432"/>
      </w:pPr>
      <w:r>
        <w:t xml:space="preserve">3. </w:t>
      </w:r>
      <w:r>
        <w:t>¿Tuviste que trabajar el domingo?</w:t>
      </w:r>
    </w:p>
    <w:p>
      <w:pPr>
        <w:spacing w:after="40"/>
        <w:ind w:left="1080" w:hanging="432"/>
      </w:pPr>
      <w:r>
        <w:t xml:space="preserve">4. </w:t>
      </w:r>
      <w:r>
        <w:t>¿Dónde estuviste ayer en la tarde?</w:t>
      </w:r>
    </w:p>
    <w:p>
      <w:pPr>
        <w:spacing w:after="40"/>
        <w:ind w:left="1080" w:hanging="432"/>
      </w:pPr>
      <w:r>
        <w:t xml:space="preserve">5. </w:t>
      </w:r>
      <w:r>
        <w:t>¿Pudiste descansar esta semana?</w:t>
      </w:r>
    </w:p>
    <w:p>
      <w:pPr>
        <w:spacing w:after="40"/>
        <w:ind w:left="1080" w:hanging="432"/>
      </w:pPr>
      <w:r>
        <w:t xml:space="preserve">6. </w:t>
      </w:r>
      <w:r>
        <w:t>¿Qué te dijo tu jefe esta semana?</w:t>
      </w:r>
    </w:p>
    <w:p>
      <w:pPr>
        <w:spacing w:after="40"/>
        <w:ind w:left="1080" w:hanging="432"/>
      </w:pPr>
      <w:r>
        <w:t xml:space="preserve">7. </w:t>
      </w:r>
      <w:r>
        <w:t>¿Quién vino a tu casa la última vez?</w:t>
      </w:r>
    </w:p>
    <w:p>
      <w:pPr>
        <w:spacing w:after="40"/>
        <w:ind w:left="1080" w:hanging="432"/>
      </w:pPr>
      <w:r>
        <w:t xml:space="preserve">8. </w:t>
      </w:r>
      <w:r>
        <w:t>¿Qué trajiste de tu último viaje?</w:t>
      </w:r>
    </w:p>
    <w:p>
      <w:pPr>
        <w:spacing w:after="40"/>
        <w:ind w:left="1080" w:hanging="432"/>
      </w:pPr>
      <w:r>
        <w:t xml:space="preserve">9. </w:t>
      </w:r>
      <w:r>
        <w:t>¿Cuándo supiste que querías aprender español?</w:t>
      </w:r>
    </w:p>
    <w:p>
      <w:pPr>
        <w:spacing w:after="40"/>
        <w:ind w:left="1080" w:hanging="432"/>
      </w:pPr>
      <w:r>
        <w:t xml:space="preserve">10. </w:t>
      </w:r>
      <w:r>
        <w:t>Contame los últimos tres días, día por día.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peor día de viaje de tu vida.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ocho verbos irregulares en pretérito sin ayuda.</w:t>
      </w:r>
    </w:p>
    <w:p>
      <w:pPr>
        <w:pStyle w:val="Heading3"/>
      </w:pPr>
      <w:r>
        <w:t>Sesión 5C — Narración completa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una mini-historia con cada una, no una oración.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Contame tu mejor viaje de principio a fin.</w:t>
      </w:r>
    </w:p>
    <w:p>
      <w:pPr>
        <w:spacing w:after="40"/>
        <w:ind w:left="1080" w:hanging="432"/>
      </w:pPr>
      <w:r>
        <w:t xml:space="preserve">2. </w:t>
      </w:r>
      <w:r>
        <w:t>¿Qué salió mal en ese viaje?</w:t>
      </w:r>
    </w:p>
    <w:p>
      <w:pPr>
        <w:spacing w:after="40"/>
        <w:ind w:left="1080" w:hanging="432"/>
      </w:pPr>
      <w:r>
        <w:t xml:space="preserve">3. </w:t>
      </w:r>
      <w:r>
        <w:t>¿Alguna vez perdiste un bus o un vuelo? ¿Qué pasó?</w:t>
      </w:r>
    </w:p>
    <w:p>
      <w:pPr>
        <w:spacing w:after="40"/>
        <w:ind w:left="1080" w:hanging="432"/>
      </w:pPr>
      <w:r>
        <w:t xml:space="preserve">4. </w:t>
      </w:r>
      <w:r>
        <w:t>¿Qué fue lo mejor que te pasó allá?</w:t>
      </w:r>
    </w:p>
    <w:p>
      <w:pPr>
        <w:spacing w:after="40"/>
        <w:ind w:left="1080" w:hanging="432"/>
      </w:pPr>
      <w:r>
        <w:t xml:space="preserve">5. </w:t>
      </w:r>
      <w:r>
        <w:t>¿A quién conociste en ese viaje?</w:t>
      </w:r>
    </w:p>
    <w:p>
      <w:pPr>
        <w:spacing w:after="40"/>
        <w:ind w:left="1080" w:hanging="432"/>
      </w:pPr>
      <w:r>
        <w:t xml:space="preserve">6. </w:t>
      </w:r>
      <w:r>
        <w:t>¿Qué compraste?</w:t>
      </w:r>
    </w:p>
    <w:p>
      <w:pPr>
        <w:spacing w:after="40"/>
        <w:ind w:left="1080" w:hanging="432"/>
      </w:pPr>
      <w:r>
        <w:t xml:space="preserve">7. </w:t>
      </w:r>
      <w:r>
        <w:t>¿Cuánto duró el camino?</w:t>
      </w:r>
    </w:p>
    <w:p>
      <w:pPr>
        <w:spacing w:after="40"/>
        <w:ind w:left="1080" w:hanging="432"/>
      </w:pPr>
      <w:r>
        <w:t xml:space="preserve">8. </w:t>
      </w:r>
      <w:r>
        <w:t>¿Qué no hiciste y te quedaste con ganas?</w:t>
      </w:r>
    </w:p>
    <w:p>
      <w:pPr>
        <w:spacing w:after="40"/>
        <w:ind w:left="1080" w:hanging="432"/>
      </w:pPr>
      <w:r>
        <w:t xml:space="preserve">9. </w:t>
      </w:r>
      <w:r>
        <w:t>Ahora contame el viaje más raro de tu vida.</w:t>
      </w:r>
    </w:p>
    <w:p>
      <w:pPr>
        <w:spacing w:after="40"/>
        <w:ind w:left="1080" w:hanging="432"/>
      </w:pPr>
      <w:r>
        <w:t xml:space="preserve">10. </w:t>
      </w:r>
      <w:r>
        <w:t>Preguntáme vos a mí diez cosas de mi último viaje, todas en pasado.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Viajar en tu país: en qué se equivoca el que llega.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narré tres minutos sin salirme del pasado.</w:t>
      </w:r>
    </w:p>
    <w:p>
      <w:r>
        <w:rPr>
          <w:b/>
        </w:rPr>
        <w:t>Errores para vigilar:</w:t>
      </w:r>
      <w:r>
        <w:t xml:space="preserve"> el acento cambia la persona (</w:t>
      </w:r>
      <w:r>
        <w:rPr>
          <w:i/>
        </w:rPr>
        <w:t>hablo</w:t>
      </w:r>
      <w:r>
        <w:t xml:space="preserve"> = yo, presente; </w:t>
      </w:r>
      <w:r>
        <w:rPr>
          <w:i/>
        </w:rPr>
        <w:t>habló</w:t>
      </w:r>
      <w:r>
        <w:t xml:space="preserve"> = él, pasado) · terminaciones normales en raíces irregulares (</w:t>
      </w:r>
      <w:r>
        <w:rPr>
          <w:i/>
        </w:rPr>
        <w:t>tuví</w:t>
      </w:r>
      <w:r>
        <w:t xml:space="preserve"> por </w:t>
      </w:r>
      <w:r>
        <w:rPr>
          <w:i/>
        </w:rPr>
        <w:t>tuve</w:t>
      </w:r>
      <w:r>
        <w:t>) · escaparse al imperfecto porque parece más fácil — la semana 5 es solo pretérito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6 — La infancia</w:t>
      </w:r>
    </w:p>
    <w:p>
      <w:r>
        <w:rPr>
          <w:b/>
        </w:rPr>
        <w:t>Meta gramatical:</w:t>
      </w:r>
      <w:r>
        <w:t xml:space="preserve"> imperfecto y luego el contraste pretérito / imperfecto</w:t>
      </w:r>
    </w:p>
    <w:p>
      <w:r>
        <w:t xml:space="preserve">La semana más difícil del plan y la que más rinde a la larga. La infancia es el tema porque es territorio puro de imperfecto — costumbres, fondo, descripción — y eso deja </w:t>
      </w:r>
      <w:r>
        <w:rPr>
          <w:i/>
        </w:rPr>
        <w:t>sentir</w:t>
      </w:r>
      <w:r>
        <w:t xml:space="preserve"> la diferencia en vez de memorizar una regla.</w:t>
      </w:r>
    </w:p>
    <w:p>
      <w:r>
        <w:rPr>
          <w:b/>
        </w:rPr>
        <w:t>No aceptés</w:t>
      </w:r>
      <w:r>
        <w:t xml:space="preserve"> la explicación de que «uno es pasado y el otro más pasado». Es falsa y cuesta meses. </w:t>
      </w:r>
      <w:r>
        <w:rPr>
          <w:b/>
        </w:rPr>
        <w:t>Pretérito = el hecho terminado. Imperfecto = fondo, costumbre, estado en curso, descripción, edad, hora, clima.</w:t>
      </w:r>
    </w:p>
    <w:p>
      <w:r>
        <w:rPr>
          <w:b/>
        </w:rPr>
        <w:t>Formas para practicar:</w:t>
      </w:r>
      <w:r>
        <w:t xml:space="preserve"> -ar (hablaba, hablabas, hablaba, hablábamos, hablaban) · -er/-ir (comía, comías, comía, comíamos, comían) · solo tres irregulares: ser (era), ir (iba), ver (veía)</w:t>
      </w:r>
    </w:p>
    <w:p>
      <w:r>
        <w:rPr>
          <w:b/>
        </w:rPr>
        <w:t>Vocabulario (20):</w:t>
      </w:r>
      <w:r>
        <w:t xml:space="preserve"> la infancia · la niñez · la escuela · el patio · el juguete · el vecino · el apodo · la costumbre · travieso · castigar · portarse bien/mal · pelear · molestar · soler · de repente · mientras · en aquel entonces · criarse · echar de menos · la travesura</w:t>
      </w:r>
    </w:p>
    <w:p>
      <w:r>
        <w:rPr>
          <w:b/>
        </w:rPr>
        <w:t>Objetivos alcanzables:</w:t>
      </w:r>
      <w:r>
        <w:t xml:space="preserve"> describir cómo era mi vida antes · contar una historia con fondo y con hechos · decir qué hacía cuando algo pasó · hablar tres minutos seguidos del pasado</w:t>
      </w:r>
    </w:p>
    <w:p>
      <w:pPr>
        <w:pStyle w:val="Heading3"/>
      </w:pPr>
      <w:r>
        <w:t>Sesión 6A — Imperfecto puro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empieza con </w:t>
      </w:r>
      <w:r>
        <w:rPr>
          <w:i/>
        </w:rPr>
        <w:t>Cuando era niño…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¿Dónde vivías cuando eras niño?</w:t>
      </w:r>
    </w:p>
    <w:p>
      <w:pPr>
        <w:spacing w:after="40"/>
        <w:ind w:left="1080" w:hanging="432"/>
      </w:pPr>
      <w:r>
        <w:t xml:space="preserve">2. </w:t>
      </w:r>
      <w:r>
        <w:t>¿Cómo era tu casa?</w:t>
      </w:r>
    </w:p>
    <w:p>
      <w:pPr>
        <w:spacing w:after="40"/>
        <w:ind w:left="1080" w:hanging="432"/>
      </w:pPr>
      <w:r>
        <w:t xml:space="preserve">3. </w:t>
      </w:r>
      <w:r>
        <w:t>¿A qué jugabas?</w:t>
      </w:r>
    </w:p>
    <w:p>
      <w:pPr>
        <w:spacing w:after="40"/>
        <w:ind w:left="1080" w:hanging="432"/>
      </w:pPr>
      <w:r>
        <w:t xml:space="preserve">4. </w:t>
      </w:r>
      <w:r>
        <w:t>¿Quiénes eran tus amigos?</w:t>
      </w:r>
    </w:p>
    <w:p>
      <w:pPr>
        <w:spacing w:after="40"/>
        <w:ind w:left="1080" w:hanging="432"/>
      </w:pPr>
      <w:r>
        <w:t xml:space="preserve">5. </w:t>
      </w:r>
      <w:r>
        <w:t>¿Cómo era tu escuela?</w:t>
      </w:r>
    </w:p>
    <w:p>
      <w:pPr>
        <w:spacing w:after="40"/>
        <w:ind w:left="1080" w:hanging="432"/>
      </w:pPr>
      <w:r>
        <w:t xml:space="preserve">6. </w:t>
      </w:r>
      <w:r>
        <w:t>¿Qué comían en tu casa los domingos?</w:t>
      </w:r>
    </w:p>
    <w:p>
      <w:pPr>
        <w:spacing w:after="40"/>
        <w:ind w:left="1080" w:hanging="432"/>
      </w:pPr>
      <w:r>
        <w:t xml:space="preserve">7. </w:t>
      </w:r>
      <w:r>
        <w:t>¿A dónde iban de paseo?</w:t>
      </w:r>
    </w:p>
    <w:p>
      <w:pPr>
        <w:spacing w:after="40"/>
        <w:ind w:left="1080" w:hanging="432"/>
      </w:pPr>
      <w:r>
        <w:t xml:space="preserve">8. </w:t>
      </w:r>
      <w:r>
        <w:t>¿Cómo eras vos de niño: tranquilo o travieso?</w:t>
      </w:r>
    </w:p>
    <w:p>
      <w:pPr>
        <w:spacing w:after="40"/>
        <w:ind w:left="1080" w:hanging="432"/>
      </w:pPr>
      <w:r>
        <w:t xml:space="preserve">9. </w:t>
      </w:r>
      <w:r>
        <w:t>Describime un día normal de tu niñez, de la mañana a la noche.</w:t>
      </w:r>
    </w:p>
    <w:p>
      <w:pPr>
        <w:spacing w:after="40"/>
        <w:ind w:left="1080" w:hanging="432"/>
      </w:pPr>
      <w:r>
        <w:t xml:space="preserve">10. </w:t>
      </w:r>
      <w:r>
        <w:t>¿Qué hacían cada vacación?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La casa de tu niñez, cuarto por cuarto.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hablé dos minutos sin un solo verbo en pretérito.</w:t>
      </w:r>
    </w:p>
    <w:p>
      <w:pPr>
        <w:pStyle w:val="Heading3"/>
      </w:pPr>
      <w:r>
        <w:t>Sesión 6B — El contraste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cada respuesta lleva un verbo en imperfecto y uno en pretérito.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estabas haciendo esta mañana cuando sonó tu alarma?</w:t>
      </w:r>
    </w:p>
    <w:p>
      <w:pPr>
        <w:spacing w:after="40"/>
        <w:ind w:left="1080" w:hanging="432"/>
      </w:pPr>
      <w:r>
        <w:t xml:space="preserve">2. </w:t>
      </w:r>
      <w:r>
        <w:t>¿Qué hacías ayer cuando te escribí?</w:t>
      </w:r>
    </w:p>
    <w:p>
      <w:pPr>
        <w:spacing w:after="40"/>
        <w:ind w:left="1080" w:hanging="432"/>
      </w:pPr>
      <w:r>
        <w:t xml:space="preserve">3. </w:t>
      </w:r>
      <w:r>
        <w:t>¿Dónde estabas cuando pasó algo importante en tu país?</w:t>
      </w:r>
    </w:p>
    <w:p>
      <w:pPr>
        <w:spacing w:after="40"/>
        <w:ind w:left="1080" w:hanging="432"/>
      </w:pPr>
      <w:r>
        <w:t xml:space="preserve">4. </w:t>
      </w:r>
      <w:r>
        <w:t>Contame algo que te pasó de niño: dónde estabas, qué hacías, y qué pasó.</w:t>
      </w:r>
    </w:p>
    <w:p>
      <w:pPr>
        <w:spacing w:after="40"/>
        <w:ind w:left="1080" w:hanging="432"/>
      </w:pPr>
      <w:r>
        <w:t xml:space="preserve">5. </w:t>
      </w:r>
      <w:r>
        <w:t>¿Qué edad tenías cuando aprendiste a manejar?</w:t>
      </w:r>
    </w:p>
    <w:p>
      <w:pPr>
        <w:spacing w:after="40"/>
        <w:ind w:left="1080" w:hanging="432"/>
      </w:pPr>
      <w:r>
        <w:t xml:space="preserve">6. </w:t>
      </w:r>
      <w:r>
        <w:t>¿Cómo estaba el clima el día que te mudaste?</w:t>
      </w:r>
    </w:p>
    <w:p>
      <w:pPr>
        <w:spacing w:after="40"/>
        <w:ind w:left="1080" w:hanging="432"/>
      </w:pPr>
      <w:r>
        <w:t xml:space="preserve">7. </w:t>
      </w:r>
      <w:r>
        <w:t>¿Qué estabas haciendo cuando decidiste estudiar español?</w:t>
      </w:r>
    </w:p>
    <w:p>
      <w:pPr>
        <w:spacing w:after="40"/>
        <w:ind w:left="1080" w:hanging="432"/>
      </w:pPr>
      <w:r>
        <w:t xml:space="preserve">8. </w:t>
      </w:r>
      <w:r>
        <w:t>¿Qué hacía tu familia mientras vos estudiabas?</w:t>
      </w:r>
    </w:p>
    <w:p>
      <w:pPr>
        <w:spacing w:after="40"/>
        <w:ind w:left="1080" w:hanging="432"/>
      </w:pPr>
      <w:r>
        <w:t xml:space="preserve">9. </w:t>
      </w:r>
      <w:r>
        <w:t>Contame un susto: el fondo en imperfecto, lo que pasó en pretérito.</w:t>
      </w:r>
    </w:p>
    <w:p>
      <w:pPr>
        <w:spacing w:after="40"/>
        <w:ind w:left="1080" w:hanging="432"/>
      </w:pPr>
      <w:r>
        <w:t xml:space="preserve">10. </w:t>
      </w:r>
      <w:r>
        <w:t>Contame la misma historia dos veces: primero solo el fondo, después solo los hechos.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Un día que te cambió algo.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monté la escena y después hice que pasara algo en ella.</w:t>
      </w:r>
    </w:p>
    <w:p>
      <w:pPr>
        <w:pStyle w:val="Heading3"/>
      </w:pPr>
      <w:r>
        <w:t>Sesión 6C — Narración libre, los dos tiempos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el amigo interrumpe cada historia con «¿y qué pasó?».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Contame la mejor historia de tu niñez.</w:t>
      </w:r>
    </w:p>
    <w:p>
      <w:pPr>
        <w:spacing w:after="40"/>
        <w:ind w:left="1080" w:hanging="432"/>
      </w:pPr>
      <w:r>
        <w:t xml:space="preserve">2. </w:t>
      </w:r>
      <w:r>
        <w:t>¿Cuál era tu apodo y de dónde salió?</w:t>
      </w:r>
    </w:p>
    <w:p>
      <w:pPr>
        <w:spacing w:after="40"/>
        <w:ind w:left="1080" w:hanging="432"/>
      </w:pPr>
      <w:r>
        <w:t xml:space="preserve">3. </w:t>
      </w:r>
      <w:r>
        <w:t>¿Quién era tu maestro favorito? ¿Qué hizo por vos?</w:t>
      </w:r>
    </w:p>
    <w:p>
      <w:pPr>
        <w:spacing w:after="40"/>
        <w:ind w:left="1080" w:hanging="432"/>
      </w:pPr>
      <w:r>
        <w:t xml:space="preserve">4. </w:t>
      </w:r>
      <w:r>
        <w:t>Contame un día que te portaste mal. ¿Qué pasó?</w:t>
      </w:r>
    </w:p>
    <w:p>
      <w:pPr>
        <w:spacing w:after="40"/>
        <w:ind w:left="1080" w:hanging="432"/>
      </w:pPr>
      <w:r>
        <w:t xml:space="preserve">5. </w:t>
      </w:r>
      <w:r>
        <w:t>¿Cómo era tu barrio antes y cómo es ahora?</w:t>
      </w:r>
    </w:p>
    <w:p>
      <w:pPr>
        <w:spacing w:after="40"/>
        <w:ind w:left="1080" w:hanging="432"/>
      </w:pPr>
      <w:r>
        <w:t xml:space="preserve">6. </w:t>
      </w:r>
      <w:r>
        <w:t>¿Qué costumbre tenía tu familia que ya no tienen?</w:t>
      </w:r>
    </w:p>
    <w:p>
      <w:pPr>
        <w:spacing w:after="40"/>
        <w:ind w:left="1080" w:hanging="432"/>
      </w:pPr>
      <w:r>
        <w:t xml:space="preserve">7. </w:t>
      </w:r>
      <w:r>
        <w:t>Contame cómo conociste a tu mejor amigo.</w:t>
      </w:r>
    </w:p>
    <w:p>
      <w:pPr>
        <w:spacing w:after="40"/>
        <w:ind w:left="1080" w:hanging="432"/>
      </w:pPr>
      <w:r>
        <w:t xml:space="preserve">8. </w:t>
      </w:r>
      <w:r>
        <w:t>¿Qué querías ser de grande? ¿Qué pasó con eso?</w:t>
      </w:r>
    </w:p>
    <w:p>
      <w:pPr>
        <w:spacing w:after="40"/>
        <w:ind w:left="1080" w:hanging="432"/>
      </w:pPr>
      <w:r>
        <w:t xml:space="preserve">9. </w:t>
      </w:r>
      <w:r>
        <w:t>Contame una historia larga de tu niñez, tres minutos sin parar.</w:t>
      </w:r>
    </w:p>
    <w:p>
      <w:pPr>
        <w:spacing w:after="40"/>
        <w:ind w:left="1080" w:hanging="432"/>
      </w:pPr>
      <w:r>
        <w:t xml:space="preserve">10. </w:t>
      </w:r>
      <w:r>
        <w:t>Ahora yo te cuento una y vos me hacés preguntas en pasado.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Cómo es la niñez en tu país y en el mío.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elegí el tiempo por lo que quería decir, no por una regla recitada.</w:t>
      </w:r>
    </w:p>
    <w:p>
      <w:r>
        <w:rPr>
          <w:b/>
        </w:rPr>
        <w:t>Errores para vigilar:</w:t>
      </w:r>
      <w:r>
        <w:t xml:space="preserve"> pretérito para edad y clima (</w:t>
      </w:r>
      <w:r>
        <w:rPr>
          <w:i/>
        </w:rPr>
        <w:t>tuve diez años</w:t>
      </w:r>
      <w:r>
        <w:t>) · quedarse en imperfecto y que nunca pase nada · traducir «was ___ing» como pretérito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7 — La salud y el cuerpo</w:t>
      </w:r>
    </w:p>
    <w:p>
      <w:r>
        <w:rPr>
          <w:b/>
        </w:rPr>
        <w:t>Meta gramatical:</w:t>
      </w:r>
      <w:r>
        <w:t xml:space="preserve"> pretérito perfecto · </w:t>
      </w:r>
      <w:r>
        <w:rPr>
          <w:i/>
        </w:rPr>
        <w:t>por</w:t>
      </w:r>
      <w:r>
        <w:t xml:space="preserve"> vs. </w:t>
      </w:r>
      <w:r>
        <w:rPr>
          <w:i/>
        </w:rPr>
        <w:t>para</w:t>
      </w:r>
    </w:p>
    <w:p>
      <w:r>
        <w:t xml:space="preserve">El pretérito perfecto es barato, rápido y sirve de inmediato. </w:t>
      </w:r>
      <w:r>
        <w:rPr>
          <w:i/>
        </w:rPr>
        <w:t>Por/para</w:t>
      </w:r>
      <w:r>
        <w:t xml:space="preserve"> no tiene relación, pero esta es la semana natural para empezar a machacarlo: va a tardar hasta la semana 12 en asentarse.</w:t>
      </w:r>
    </w:p>
    <w:p>
      <w:r>
        <w:rPr>
          <w:b/>
        </w:rPr>
        <w:t>Formas para practicar:</w:t>
      </w:r>
      <w:r>
        <w:t xml:space="preserve"> he, has, ha, hemos, han + participio · participios irregulares: hecho, dicho, visto, puesto, vuelto, escrito, abierto, roto, muerto · </w:t>
      </w:r>
      <w:r>
        <w:rPr>
          <w:i/>
        </w:rPr>
        <w:t>por</w:t>
      </w:r>
      <w:r>
        <w:t xml:space="preserve"> = causa, intercambio, duración, movimiento a través · </w:t>
      </w:r>
      <w:r>
        <w:rPr>
          <w:i/>
        </w:rPr>
        <w:t>para</w:t>
      </w:r>
      <w:r>
        <w:t xml:space="preserve"> = propósito, destino, fecha límite, destinatario</w:t>
      </w:r>
    </w:p>
    <w:p>
      <w:r>
        <w:rPr>
          <w:b/>
        </w:rPr>
        <w:t>Vocabulario (20):</w:t>
      </w:r>
      <w:r>
        <w:t xml:space="preserve"> el cuerpo · la cabeza · el estómago · la garganta · la espalda · doler · sentirse · enfermarse · el resfriado · la gripe · la fiebre · la tos · la medicina · la farmacia · la cita · la receta · descansar · mejorarse · últimamente · el chequeo</w:t>
      </w:r>
    </w:p>
    <w:p>
      <w:r>
        <w:rPr>
          <w:b/>
        </w:rPr>
        <w:t>Objetivos alcanzables:</w:t>
      </w:r>
      <w:r>
        <w:t xml:space="preserve"> decir cómo me he sentido últimamente · describir síntomas a un doctor · decir lo que he hecho y lo que todavía no · dar una causa y un propósito en la misma frase</w:t>
      </w:r>
    </w:p>
    <w:p>
      <w:pPr>
        <w:pStyle w:val="Heading3"/>
      </w:pPr>
      <w:r>
        <w:t>Sesión 7A — Pretérito perfecto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usa </w:t>
      </w:r>
      <w:r>
        <w:rPr>
          <w:i/>
        </w:rPr>
        <w:t>he</w:t>
      </w:r>
      <w:r>
        <w:t xml:space="preserve"> + participio.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¿Cómo te has sentido últimamente?</w:t>
      </w:r>
    </w:p>
    <w:p>
      <w:pPr>
        <w:spacing w:after="40"/>
        <w:ind w:left="1080" w:hanging="432"/>
      </w:pPr>
      <w:r>
        <w:t xml:space="preserve">2. </w:t>
      </w:r>
      <w:r>
        <w:t>¿Has estado enfermo este año?</w:t>
      </w:r>
    </w:p>
    <w:p>
      <w:pPr>
        <w:spacing w:after="40"/>
        <w:ind w:left="1080" w:hanging="432"/>
      </w:pPr>
      <w:r>
        <w:t xml:space="preserve">3. </w:t>
      </w:r>
      <w:r>
        <w:t>¿Has ido al doctor alguna vez aquí?</w:t>
      </w:r>
    </w:p>
    <w:p>
      <w:pPr>
        <w:spacing w:after="40"/>
        <w:ind w:left="1080" w:hanging="432"/>
      </w:pPr>
      <w:r>
        <w:t xml:space="preserve">4. </w:t>
      </w:r>
      <w:r>
        <w:t>¿Qué has hecho hoy?</w:t>
      </w:r>
    </w:p>
    <w:p>
      <w:pPr>
        <w:spacing w:after="40"/>
        <w:ind w:left="1080" w:hanging="432"/>
      </w:pPr>
      <w:r>
        <w:t xml:space="preserve">5. </w:t>
      </w:r>
      <w:r>
        <w:t>¿Has probado alguna medicina natural?</w:t>
      </w:r>
    </w:p>
    <w:p>
      <w:pPr>
        <w:spacing w:after="40"/>
        <w:ind w:left="1080" w:hanging="432"/>
      </w:pPr>
      <w:r>
        <w:t xml:space="preserve">6. </w:t>
      </w:r>
      <w:r>
        <w:t>¿Alguna vez te has roto un hueso?</w:t>
      </w:r>
    </w:p>
    <w:p>
      <w:pPr>
        <w:spacing w:after="40"/>
        <w:ind w:left="1080" w:hanging="432"/>
      </w:pPr>
      <w:r>
        <w:t xml:space="preserve">7. </w:t>
      </w:r>
      <w:r>
        <w:t>¿Has dormido bien esta semana?</w:t>
      </w:r>
    </w:p>
    <w:p>
      <w:pPr>
        <w:spacing w:after="40"/>
        <w:ind w:left="1080" w:hanging="432"/>
      </w:pPr>
      <w:r>
        <w:t xml:space="preserve">8. </w:t>
      </w:r>
      <w:r>
        <w:t>¿Qué has aprendido en español hasta ahora?</w:t>
      </w:r>
    </w:p>
    <w:p>
      <w:pPr>
        <w:spacing w:after="40"/>
        <w:ind w:left="1080" w:hanging="432"/>
      </w:pPr>
      <w:r>
        <w:t xml:space="preserve">9. </w:t>
      </w:r>
      <w:r>
        <w:t>Contame todo lo que has hecho esta semana.</w:t>
      </w:r>
    </w:p>
    <w:p>
      <w:pPr>
        <w:spacing w:after="40"/>
        <w:ind w:left="1080" w:hanging="432"/>
      </w:pPr>
      <w:r>
        <w:t xml:space="preserve">10. </w:t>
      </w:r>
      <w:r>
        <w:t>¿Qué no has hecho todavía y querés hacer?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Cómo cuidás tu salud, y qué deberías hacer y no hacés.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seis participios irregulares correctamente.</w:t>
      </w:r>
    </w:p>
    <w:p>
      <w:pPr>
        <w:pStyle w:val="Heading3"/>
      </w:pPr>
      <w:r>
        <w:t xml:space="preserve">Sesión 7B — </w:t>
      </w:r>
      <w:r>
        <w:rPr>
          <w:i/>
        </w:rPr>
        <w:t>Por</w:t>
      </w:r>
      <w:r>
        <w:t xml:space="preserve"> vs. </w:t>
      </w:r>
      <w:r>
        <w:rPr>
          <w:i/>
        </w:rPr>
        <w:t>para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cada oración lleva </w:t>
      </w:r>
      <w:r>
        <w:rPr>
          <w:i/>
        </w:rPr>
        <w:t>por</w:t>
      </w:r>
      <w:r>
        <w:t xml:space="preserve"> o </w:t>
      </w:r>
      <w:r>
        <w:rPr>
          <w:i/>
        </w:rPr>
        <w:t>para</w:t>
      </w:r>
      <w:r>
        <w:t>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¿Para qué estudiás español?</w:t>
      </w:r>
    </w:p>
    <w:p>
      <w:pPr>
        <w:spacing w:after="40"/>
        <w:ind w:left="1080" w:hanging="432"/>
      </w:pPr>
      <w:r>
        <w:t xml:space="preserve">2. </w:t>
      </w:r>
      <w:r>
        <w:t>¿Por qué empezaste?</w:t>
      </w:r>
    </w:p>
    <w:p>
      <w:pPr>
        <w:spacing w:after="40"/>
        <w:ind w:left="1080" w:hanging="432"/>
      </w:pPr>
      <w:r>
        <w:t xml:space="preserve">3. </w:t>
      </w:r>
      <w:r>
        <w:t>¿Cuánto pagaste por tu última medicina?</w:t>
      </w:r>
    </w:p>
    <w:p>
      <w:pPr>
        <w:spacing w:after="40"/>
        <w:ind w:left="1080" w:hanging="432"/>
      </w:pPr>
      <w:r>
        <w:t xml:space="preserve">4. </w:t>
      </w:r>
      <w:r>
        <w:t>¿Para cuándo tenés que entregar algo en el trabajo?</w:t>
      </w:r>
    </w:p>
    <w:p>
      <w:pPr>
        <w:spacing w:after="40"/>
        <w:ind w:left="1080" w:hanging="432"/>
      </w:pPr>
      <w:r>
        <w:t xml:space="preserve">5. </w:t>
      </w:r>
      <w:r>
        <w:t>¿Pasás por la farmacia seguido?</w:t>
      </w:r>
    </w:p>
    <w:p>
      <w:pPr>
        <w:spacing w:after="40"/>
        <w:ind w:left="1080" w:hanging="432"/>
      </w:pPr>
      <w:r>
        <w:t xml:space="preserve">6. </w:t>
      </w:r>
      <w:r>
        <w:t>¿Qué hacés por tu salud?</w:t>
      </w:r>
    </w:p>
    <w:p>
      <w:pPr>
        <w:spacing w:after="40"/>
        <w:ind w:left="1080" w:hanging="432"/>
      </w:pPr>
      <w:r>
        <w:t xml:space="preserve">7. </w:t>
      </w:r>
      <w:r>
        <w:t>¿Para quién es más difícil: el español para mí o el inglés para vos?</w:t>
      </w:r>
    </w:p>
    <w:p>
      <w:pPr>
        <w:spacing w:after="40"/>
        <w:ind w:left="1080" w:hanging="432"/>
      </w:pPr>
      <w:r>
        <w:t xml:space="preserve">8. </w:t>
      </w:r>
      <w:r>
        <w:t>¿Cuánto tiempo estudiás por día?</w:t>
      </w:r>
    </w:p>
    <w:p>
      <w:pPr>
        <w:spacing w:after="40"/>
        <w:ind w:left="1080" w:hanging="432"/>
      </w:pPr>
      <w:r>
        <w:t xml:space="preserve">9. </w:t>
      </w:r>
      <w:r>
        <w:t>Te digo una frase y me decís si va por o para, y por qué.</w:t>
      </w:r>
    </w:p>
    <w:p>
      <w:pPr>
        <w:spacing w:after="40"/>
        <w:ind w:left="1080" w:hanging="432"/>
      </w:pPr>
      <w:r>
        <w:t xml:space="preserve">10. </w:t>
      </w:r>
      <w:r>
        <w:t>Contame de tu salud usando por y para al menos cinco veces.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la gente de tu país hace cuando se enferma.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elegí </w:t>
      </w:r>
      <w:r>
        <w:rPr>
          <w:i/>
        </w:rPr>
        <w:t>por</w:t>
      </w:r>
      <w:r>
        <w:t xml:space="preserve"> o </w:t>
      </w:r>
      <w:r>
        <w:rPr>
          <w:i/>
        </w:rPr>
        <w:t>para</w:t>
      </w:r>
      <w:r>
        <w:t xml:space="preserve"> sin traducir del inglés primero.</w:t>
      </w:r>
    </w:p>
    <w:p>
      <w:pPr>
        <w:pStyle w:val="Heading3"/>
      </w:pPr>
      <w:r>
        <w:t>Sesión 7C — Síntomas y el doctor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el amigo hace de farmacéutico y reacciona a cada oración.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Escena: yo soy el doctor. Contame qué te duele.</w:t>
      </w:r>
    </w:p>
    <w:p>
      <w:pPr>
        <w:spacing w:after="40"/>
        <w:ind w:left="1080" w:hanging="432"/>
      </w:pPr>
      <w:r>
        <w:t xml:space="preserve">2. </w:t>
      </w:r>
      <w:r>
        <w:t>¿Desde cuándo te sentís así?</w:t>
      </w:r>
    </w:p>
    <w:p>
      <w:pPr>
        <w:spacing w:after="40"/>
        <w:ind w:left="1080" w:hanging="432"/>
      </w:pPr>
      <w:r>
        <w:t xml:space="preserve">3. </w:t>
      </w:r>
      <w:r>
        <w:t>¿Qué te has tomado?</w:t>
      </w:r>
    </w:p>
    <w:p>
      <w:pPr>
        <w:spacing w:after="40"/>
        <w:ind w:left="1080" w:hanging="432"/>
      </w:pPr>
      <w:r>
        <w:t xml:space="preserve">4. </w:t>
      </w:r>
      <w:r>
        <w:t>¿Cómo se dice cuando te duele todo el cuerpo?</w:t>
      </w:r>
    </w:p>
    <w:p>
      <w:pPr>
        <w:spacing w:after="40"/>
        <w:ind w:left="1080" w:hanging="432"/>
      </w:pPr>
      <w:r>
        <w:t xml:space="preserve">5. </w:t>
      </w:r>
      <w:r>
        <w:t>Ahora vos sos el doctor y yo el paciente. Preguntáme.</w:t>
      </w:r>
    </w:p>
    <w:p>
      <w:pPr>
        <w:spacing w:after="40"/>
        <w:ind w:left="1080" w:hanging="432"/>
      </w:pPr>
      <w:r>
        <w:t xml:space="preserve">6. </w:t>
      </w:r>
      <w:r>
        <w:t>¿Qué hacés cuando te da gripe?</w:t>
      </w:r>
    </w:p>
    <w:p>
      <w:pPr>
        <w:spacing w:after="40"/>
        <w:ind w:left="1080" w:hanging="432"/>
      </w:pPr>
      <w:r>
        <w:t xml:space="preserve">7. </w:t>
      </w:r>
      <w:r>
        <w:t>¿Qué le decís a alguien que está enfermo?</w:t>
      </w:r>
    </w:p>
    <w:p>
      <w:pPr>
        <w:spacing w:after="40"/>
        <w:ind w:left="1080" w:hanging="432"/>
      </w:pPr>
      <w:r>
        <w:t xml:space="preserve">8. </w:t>
      </w:r>
      <w:r>
        <w:t>¿Cómo has cambiado tu vida por la salud?</w:t>
      </w:r>
    </w:p>
    <w:p>
      <w:pPr>
        <w:spacing w:after="40"/>
        <w:ind w:left="1080" w:hanging="432"/>
      </w:pPr>
      <w:r>
        <w:t xml:space="preserve">9. </w:t>
      </w:r>
      <w:r>
        <w:t>Describime el cuerpo de arriba abajo.</w:t>
      </w:r>
    </w:p>
    <w:p>
      <w:pPr>
        <w:spacing w:after="40"/>
        <w:ind w:left="1080" w:hanging="432"/>
      </w:pPr>
      <w:r>
        <w:t xml:space="preserve">10. </w:t>
      </w:r>
      <w:r>
        <w:t>Contame la última vez que estuviste enfermo, con pasado y pretérito perfecto.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Los remedios caseros de tu familia.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describí síntomas con claridad suficiente para que me atendieran.</w:t>
      </w:r>
    </w:p>
    <w:p>
      <w:r>
        <w:rPr>
          <w:b/>
        </w:rPr>
        <w:t>Errores para vigilar:</w:t>
      </w:r>
      <w:r>
        <w:t xml:space="preserve"> usar </w:t>
      </w:r>
      <w:r>
        <w:rPr>
          <w:i/>
        </w:rPr>
        <w:t>he ido</w:t>
      </w:r>
      <w:r>
        <w:t xml:space="preserve"> y </w:t>
      </w:r>
      <w:r>
        <w:rPr>
          <w:i/>
        </w:rPr>
        <w:t>fui</w:t>
      </w:r>
      <w:r>
        <w:t xml:space="preserve"> como si fueran iguales · separar el auxiliar del participio (</w:t>
      </w:r>
      <w:r>
        <w:rPr>
          <w:i/>
        </w:rPr>
        <w:t>he no comido</w:t>
      </w:r>
      <w:r>
        <w:t xml:space="preserve">) · concordar </w:t>
      </w:r>
      <w:r>
        <w:rPr>
          <w:i/>
        </w:rPr>
        <w:t>doler</w:t>
      </w:r>
      <w:r>
        <w:t xml:space="preserve"> con la persona (</w:t>
      </w:r>
      <w:r>
        <w:rPr>
          <w:i/>
        </w:rPr>
        <w:t>me duelo la cabeza</w:t>
      </w:r>
      <w:r>
        <w:t xml:space="preserve">) · usar </w:t>
      </w:r>
      <w:r>
        <w:rPr>
          <w:i/>
        </w:rPr>
        <w:t>para</w:t>
      </w:r>
      <w:r>
        <w:t xml:space="preserve"> siempre, por defecto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8 — Dinero y mandados</w:t>
      </w:r>
    </w:p>
    <w:p>
      <w:r>
        <w:rPr>
          <w:b/>
        </w:rPr>
        <w:t>Meta gramatical:</w:t>
      </w:r>
      <w:r>
        <w:t xml:space="preserve"> imperativo — afirmativo y negativo, </w:t>
      </w:r>
      <w:r>
        <w:rPr>
          <w:i/>
        </w:rPr>
        <w:t>vos</w:t>
      </w:r>
      <w:r>
        <w:t xml:space="preserve"> / </w:t>
      </w:r>
      <w:r>
        <w:rPr>
          <w:i/>
        </w:rPr>
        <w:t>tú</w:t>
      </w:r>
      <w:r>
        <w:t xml:space="preserve"> / </w:t>
      </w:r>
      <w:r>
        <w:rPr>
          <w:i/>
        </w:rPr>
        <w:t>usted</w:t>
      </w:r>
      <w:r>
        <w:t xml:space="preserve"> / </w:t>
      </w:r>
      <w:r>
        <w:rPr>
          <w:i/>
        </w:rPr>
        <w:t>nosotros</w:t>
      </w:r>
    </w:p>
    <w:p>
      <w:r>
        <w:t xml:space="preserve">El imperativo va </w:t>
      </w:r>
      <w:r>
        <w:rPr>
          <w:b/>
        </w:rPr>
        <w:t>antes</w:t>
      </w:r>
      <w:r>
        <w:t xml:space="preserve"> del subjuntivo. Los mandatos negativos </w:t>
      </w:r>
      <w:r>
        <w:rPr>
          <w:i/>
        </w:rPr>
        <w:t>son</w:t>
      </w:r>
      <w:r>
        <w:t xml:space="preserve"> formas de subjuntivo, así que llegás a la semana 9 sabiendo ya la mitad de las conjugaciones.</w:t>
      </w:r>
    </w:p>
    <w:p>
      <w:r>
        <w:rPr>
          <w:b/>
        </w:rPr>
        <w:t>Formas para practicar:</w:t>
      </w:r>
      <w:r>
        <w:t xml:space="preserve"> vos afirmativo (hablá, comé, vení, decí, poné, hacé, tené, salí — sin irregulares) · tú afirmativo (habla, come, ven, di, pon, haz, ten, sal) · usted (hable, coma, venga, diga) · negativos — todos en subjuntivo (no hablés/hables, no comás/comas, no vengás/vengas) · pronombres pegados: dámelo, decímelo / no me lo des</w:t>
      </w:r>
    </w:p>
    <w:p>
      <w:r>
        <w:rPr>
          <w:b/>
        </w:rPr>
        <w:t>Vocabulario (20):</w:t>
      </w:r>
      <w:r>
        <w:t xml:space="preserve"> el dinero · el pisto · el quetzal · el efectivo · la tarjeta · el cambio · el vuelto · la factura · la cuenta · el cajero · cobrar · pagar · prestar · deber · ahorrar · gastar · caro · barato · alcanzar · el mandado</w:t>
      </w:r>
    </w:p>
    <w:p>
      <w:r>
        <w:rPr>
          <w:b/>
        </w:rPr>
        <w:t>Objetivos alcanzables:</w:t>
      </w:r>
      <w:r>
        <w:t xml:space="preserve"> dar direcciones e instrucciones · decirle a alguien lo que no debe hacer · manejar una compra, incluso cuando sale mal · enseñar un proceso paso por paso</w:t>
      </w:r>
    </w:p>
    <w:p>
      <w:pPr>
        <w:pStyle w:val="Heading3"/>
      </w:pPr>
      <w:r>
        <w:t>Sesión 8A — Imperativo afirmativo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tiene que ser una instrucción.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Decime cómo llegar de aquí al mercado. Usá mandatos.</w:t>
      </w:r>
    </w:p>
    <w:p>
      <w:pPr>
        <w:spacing w:after="40"/>
        <w:ind w:left="1080" w:hanging="432"/>
      </w:pPr>
      <w:r>
        <w:t xml:space="preserve">2. </w:t>
      </w:r>
      <w:r>
        <w:t>Explicame cómo sacar dinero del cajero, paso por paso.</w:t>
      </w:r>
    </w:p>
    <w:p>
      <w:pPr>
        <w:spacing w:after="40"/>
        <w:ind w:left="1080" w:hanging="432"/>
      </w:pPr>
      <w:r>
        <w:t xml:space="preserve">3. </w:t>
      </w:r>
      <w:r>
        <w:t>Enseñame a hacer tu comida favorita, paso por paso.</w:t>
      </w:r>
    </w:p>
    <w:p>
      <w:pPr>
        <w:spacing w:after="40"/>
        <w:ind w:left="1080" w:hanging="432"/>
      </w:pPr>
      <w:r>
        <w:t xml:space="preserve">4. </w:t>
      </w:r>
      <w:r>
        <w:t>Dame tres consejos para ahorrar.</w:t>
      </w:r>
    </w:p>
    <w:p>
      <w:pPr>
        <w:spacing w:after="40"/>
        <w:ind w:left="1080" w:hanging="432"/>
      </w:pPr>
      <w:r>
        <w:t xml:space="preserve">5. </w:t>
      </w:r>
      <w:r>
        <w:t>Decime qué hacer si pierdo mi tarjeta.</w:t>
      </w:r>
    </w:p>
    <w:p>
      <w:pPr>
        <w:spacing w:after="40"/>
        <w:ind w:left="1080" w:hanging="432"/>
      </w:pPr>
      <w:r>
        <w:t xml:space="preserve">6. </w:t>
      </w:r>
      <w:r>
        <w:t>Explicame cómo pagar la camioneta.</w:t>
      </w:r>
    </w:p>
    <w:p>
      <w:pPr>
        <w:spacing w:after="40"/>
        <w:ind w:left="1080" w:hanging="432"/>
      </w:pPr>
      <w:r>
        <w:t xml:space="preserve">7. </w:t>
      </w:r>
      <w:r>
        <w:t>Dame instrucciones para llegar a tu casa.</w:t>
      </w:r>
    </w:p>
    <w:p>
      <w:pPr>
        <w:spacing w:after="40"/>
        <w:ind w:left="1080" w:hanging="432"/>
      </w:pPr>
      <w:r>
        <w:t xml:space="preserve">8. </w:t>
      </w:r>
      <w:r>
        <w:t>Decime cómo regatear en el mercado.</w:t>
      </w:r>
    </w:p>
    <w:p>
      <w:pPr>
        <w:spacing w:after="40"/>
        <w:ind w:left="1080" w:hanging="432"/>
      </w:pPr>
      <w:r>
        <w:t xml:space="preserve">9. </w:t>
      </w:r>
      <w:r>
        <w:t>Explicame cómo abrir una cuenta en el banco.</w:t>
      </w:r>
    </w:p>
    <w:p>
      <w:pPr>
        <w:spacing w:after="40"/>
        <w:ind w:left="1080" w:hanging="432"/>
      </w:pPr>
      <w:r>
        <w:t xml:space="preserve">10. </w:t>
      </w:r>
      <w:r>
        <w:t>Dame cinco órdenes ahorita mismo y yo las hago.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mandado más molesto que tenés que hacer cada mes.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di un proceso de diez pasos completamente en imperativo.</w:t>
      </w:r>
    </w:p>
    <w:p>
      <w:pPr>
        <w:pStyle w:val="Heading3"/>
      </w:pPr>
      <w:r>
        <w:t>Sesión 8B — Imperativo negativo (y ventaja para el subjuntivo)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cada oración es un mandato negativo.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NO debo hacer en el mercado? Decímelo con «no».</w:t>
      </w:r>
    </w:p>
    <w:p>
      <w:pPr>
        <w:spacing w:after="40"/>
        <w:ind w:left="1080" w:hanging="432"/>
      </w:pPr>
      <w:r>
        <w:t xml:space="preserve">2. </w:t>
      </w:r>
      <w:r>
        <w:t>¿Qué no debo decirle a un guatemalteco?</w:t>
      </w:r>
    </w:p>
    <w:p>
      <w:pPr>
        <w:spacing w:after="40"/>
        <w:ind w:left="1080" w:hanging="432"/>
      </w:pPr>
      <w:r>
        <w:t xml:space="preserve">3. </w:t>
      </w:r>
      <w:r>
        <w:t>Dame cinco cosas que no debo hacer con mi dinero.</w:t>
      </w:r>
    </w:p>
    <w:p>
      <w:pPr>
        <w:spacing w:after="40"/>
        <w:ind w:left="1080" w:hanging="432"/>
      </w:pPr>
      <w:r>
        <w:t xml:space="preserve">4. </w:t>
      </w:r>
      <w:r>
        <w:t>¿Qué no debo comer en la calle?</w:t>
      </w:r>
    </w:p>
    <w:p>
      <w:pPr>
        <w:spacing w:after="40"/>
        <w:ind w:left="1080" w:hanging="432"/>
      </w:pPr>
      <w:r>
        <w:t xml:space="preserve">5. </w:t>
      </w:r>
      <w:r>
        <w:t>¿Qué no debo hacer si me para la policía?</w:t>
      </w:r>
    </w:p>
    <w:p>
      <w:pPr>
        <w:spacing w:after="40"/>
        <w:ind w:left="1080" w:hanging="432"/>
      </w:pPr>
      <w:r>
        <w:t xml:space="preserve">6. </w:t>
      </w:r>
      <w:r>
        <w:t>Decime «no lo hagás» con cinco cosas distintas.</w:t>
      </w:r>
    </w:p>
    <w:p>
      <w:pPr>
        <w:spacing w:after="40"/>
        <w:ind w:left="1080" w:hanging="432"/>
      </w:pPr>
      <w:r>
        <w:t xml:space="preserve">7. </w:t>
      </w:r>
      <w:r>
        <w:t>¿Qué consejo le das a alguien que gasta mucho?</w:t>
      </w:r>
    </w:p>
    <w:p>
      <w:pPr>
        <w:spacing w:after="40"/>
        <w:ind w:left="1080" w:hanging="432"/>
      </w:pPr>
      <w:r>
        <w:t xml:space="preserve">8. </w:t>
      </w:r>
      <w:r>
        <w:t>¿Qué no debo hacer en la casa de alguien aquí?</w:t>
      </w:r>
    </w:p>
    <w:p>
      <w:pPr>
        <w:spacing w:after="40"/>
        <w:ind w:left="1080" w:hanging="432"/>
      </w:pPr>
      <w:r>
        <w:t xml:space="preserve">9. </w:t>
      </w:r>
      <w:r>
        <w:t>Dame diez órdenes: cinco positivas y cinco negativas.</w:t>
      </w:r>
    </w:p>
    <w:p>
      <w:pPr>
        <w:spacing w:after="40"/>
        <w:ind w:left="1080" w:hanging="432"/>
      </w:pPr>
      <w:r>
        <w:t xml:space="preserve">10. </w:t>
      </w:r>
      <w:r>
        <w:t>Ahora yo te doy órdenes a vos y me decís si suenan naturales.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Los errores que comete un extranjero con el dinero aquí.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produje mandatos negativos sin armarlos desde el afirmativo.</w:t>
      </w:r>
    </w:p>
    <w:p>
      <w:pPr>
        <w:pStyle w:val="Heading3"/>
      </w:pPr>
      <w:r>
        <w:t>Sesión 8C — Transacciones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el amigo dice un precio y el aprendiz reacciona.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Escena: comprás algo y el vuelto está mal. Reclamá.</w:t>
      </w:r>
    </w:p>
    <w:p>
      <w:pPr>
        <w:spacing w:after="40"/>
        <w:ind w:left="1080" w:hanging="432"/>
      </w:pPr>
      <w:r>
        <w:t xml:space="preserve">2. </w:t>
      </w:r>
      <w:r>
        <w:t>¿Cómo pedís rebaja sin ofender?</w:t>
      </w:r>
    </w:p>
    <w:p>
      <w:pPr>
        <w:spacing w:after="40"/>
        <w:ind w:left="1080" w:hanging="432"/>
      </w:pPr>
      <w:r>
        <w:t xml:space="preserve">3. </w:t>
      </w:r>
      <w:r>
        <w:t>¿Cuánto cuesta la vida aquí? Explicame con números.</w:t>
      </w:r>
    </w:p>
    <w:p>
      <w:pPr>
        <w:spacing w:after="40"/>
        <w:ind w:left="1080" w:hanging="432"/>
      </w:pPr>
      <w:r>
        <w:t xml:space="preserve">4. </w:t>
      </w:r>
      <w:r>
        <w:t>¿En qué gastás más?</w:t>
      </w:r>
    </w:p>
    <w:p>
      <w:pPr>
        <w:spacing w:after="40"/>
        <w:ind w:left="1080" w:hanging="432"/>
      </w:pPr>
      <w:r>
        <w:t xml:space="preserve">5. </w:t>
      </w:r>
      <w:r>
        <w:t>¿Cómo ahorrás?</w:t>
      </w:r>
    </w:p>
    <w:p>
      <w:pPr>
        <w:spacing w:after="40"/>
        <w:ind w:left="1080" w:hanging="432"/>
      </w:pPr>
      <w:r>
        <w:t xml:space="preserve">6. </w:t>
      </w:r>
      <w:r>
        <w:t>¿Alguna vez te han cobrado de más? ¿Qué hiciste?</w:t>
      </w:r>
    </w:p>
    <w:p>
      <w:pPr>
        <w:spacing w:after="40"/>
        <w:ind w:left="1080" w:hanging="432"/>
      </w:pPr>
      <w:r>
        <w:t xml:space="preserve">7. </w:t>
      </w:r>
      <w:r>
        <w:t>Escena: pedís la cuenta y la dividís con un amigo.</w:t>
      </w:r>
    </w:p>
    <w:p>
      <w:pPr>
        <w:spacing w:after="40"/>
        <w:ind w:left="1080" w:hanging="432"/>
      </w:pPr>
      <w:r>
        <w:t xml:space="preserve">8. </w:t>
      </w:r>
      <w:r>
        <w:t>¿Es mejor efectivo o tarjeta aquí? ¿Por qué?</w:t>
      </w:r>
    </w:p>
    <w:p>
      <w:pPr>
        <w:spacing w:after="40"/>
        <w:ind w:left="1080" w:hanging="432"/>
      </w:pPr>
      <w:r>
        <w:t xml:space="preserve">9. </w:t>
      </w:r>
      <w:r>
        <w:t>Contame cómo hacés un mandado completo, dándome órdenes a mí.</w:t>
      </w:r>
    </w:p>
    <w:p>
      <w:pPr>
        <w:spacing w:after="40"/>
        <w:ind w:left="1080" w:hanging="432"/>
      </w:pPr>
      <w:r>
        <w:t xml:space="preserve">10. </w:t>
      </w:r>
      <w:r>
        <w:t>Enseñame a hacer algo que yo no sé hacer, paso por paso.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Cómo se maneja el dinero en tu familia.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reclamé por un problema real sin cambiar al inglés.</w:t>
      </w:r>
    </w:p>
    <w:p>
      <w:r>
        <w:rPr>
          <w:b/>
        </w:rPr>
        <w:t>Errores para vigilar:</w:t>
      </w:r>
      <w:r>
        <w:t xml:space="preserve"> usar mandatos de </w:t>
      </w:r>
      <w:r>
        <w:rPr>
          <w:i/>
        </w:rPr>
        <w:t>tú</w:t>
      </w:r>
      <w:r>
        <w:t xml:space="preserve"> con alguien que vosea (</w:t>
      </w:r>
      <w:r>
        <w:rPr>
          <w:i/>
        </w:rPr>
        <w:t>habla</w:t>
      </w:r>
      <w:r>
        <w:t xml:space="preserve"> por </w:t>
      </w:r>
      <w:r>
        <w:rPr>
          <w:i/>
        </w:rPr>
        <w:t>hablá</w:t>
      </w:r>
      <w:r>
        <w:t>) · pegar pronombres a los mandatos negativos (</w:t>
      </w:r>
      <w:r>
        <w:rPr>
          <w:i/>
        </w:rPr>
        <w:t>no dámelo</w:t>
      </w:r>
      <w:r>
        <w:t>) · olvidar la tilde cuando se pega un pronombre (</w:t>
      </w:r>
      <w:r>
        <w:rPr>
          <w:i/>
        </w:rPr>
        <w:t>decímelo</w:t>
      </w:r>
      <w:r>
        <w:t>)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9 — Las emociones</w:t>
      </w:r>
    </w:p>
    <w:p>
      <w:r>
        <w:rPr>
          <w:b/>
        </w:rPr>
        <w:t>Meta gramatical:</w:t>
      </w:r>
      <w:r>
        <w:t xml:space="preserve"> presente de subjuntivo, grupo 1 — deseo, emoción, </w:t>
      </w:r>
      <w:r>
        <w:rPr>
          <w:i/>
        </w:rPr>
        <w:t>ojalá</w:t>
      </w:r>
    </w:p>
    <w:p>
      <w:r>
        <w:t xml:space="preserve">Olvidate del misticismo del «modo de la duda». Aprendelo como disparadores: memorizá la frase que dispara y conjugá después de </w:t>
      </w:r>
      <w:r>
        <w:rPr>
          <w:i/>
        </w:rPr>
        <w:t>que</w:t>
      </w:r>
      <w:r>
        <w:t>. El entendimiento viene del uso, no al revés. Las emociones son el tema porque los verbos de emoción son los disparadores más limpios que hay.</w:t>
      </w:r>
    </w:p>
    <w:p>
      <w:r>
        <w:rPr>
          <w:b/>
        </w:rPr>
        <w:t>Formas para practicar:</w:t>
      </w:r>
      <w:r>
        <w:t xml:space="preserve"> tomá la forma de </w:t>
      </w:r>
      <w:r>
        <w:rPr>
          <w:i/>
        </w:rPr>
        <w:t>yo</w:t>
      </w:r>
      <w:r>
        <w:t xml:space="preserve">, quitá la -o y poné las terminaciones contrarias — hablo → hable, como → coma, tengo → tenga, salgo → salga, conozco → conozca · seis irregulares: sea, vaya, sepa, dé, esté, haya · disparadores de esta semana: </w:t>
      </w:r>
      <w:r>
        <w:rPr>
          <w:b/>
        </w:rPr>
        <w:t>quiero que · espero que · ojalá que · necesito que · me alegra que · me molesta que · es importante que · qué pena que</w:t>
      </w:r>
    </w:p>
    <w:p>
      <w:r>
        <w:rPr>
          <w:b/>
        </w:rPr>
        <w:t>Vocabulario (20):</w:t>
      </w:r>
      <w:r>
        <w:t xml:space="preserve"> alegre · triste · enojado · preocupado · nervioso · orgulloso · avergonzado · tranquilo · emocionado · decepcionado · alegrarse · molestarse · preocuparse · temer · aguantar · dar pena · dar coraje · desahogarse · el ánimo · el alivio</w:t>
      </w:r>
    </w:p>
    <w:p>
      <w:r>
        <w:rPr>
          <w:b/>
        </w:rPr>
        <w:t>Objetivos alcanzables:</w:t>
      </w:r>
      <w:r>
        <w:t xml:space="preserve"> decir lo que quiero que haga otra persona · expresar un deseo sobre el futuro · reaccionar a una noticia con sentimiento · decir qué me molesta y qué me alegra</w:t>
      </w:r>
    </w:p>
    <w:p>
      <w:pPr>
        <w:pStyle w:val="Heading3"/>
      </w:pPr>
      <w:r>
        <w:t xml:space="preserve">Sesión 9A — </w:t>
      </w:r>
      <w:r>
        <w:rPr>
          <w:i/>
        </w:rPr>
        <w:t>Quiero que</w:t>
      </w:r>
      <w:r>
        <w:t xml:space="preserve"> / </w:t>
      </w:r>
      <w:r>
        <w:rPr>
          <w:i/>
        </w:rPr>
        <w:t>espero que</w:t>
      </w:r>
      <w:r>
        <w:t xml:space="preserve"> / </w:t>
      </w:r>
      <w:r>
        <w:rPr>
          <w:i/>
        </w:rPr>
        <w:t>ojalá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lleva </w:t>
      </w:r>
      <w:r>
        <w:rPr>
          <w:i/>
        </w:rPr>
        <w:t>que</w:t>
      </w:r>
      <w:r>
        <w:t xml:space="preserve"> + un segundo sujeto.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querés que haga tu familia por vos?</w:t>
      </w:r>
    </w:p>
    <w:p>
      <w:pPr>
        <w:spacing w:after="40"/>
        <w:ind w:left="1080" w:hanging="432"/>
      </w:pPr>
      <w:r>
        <w:t xml:space="preserve">2. </w:t>
      </w:r>
      <w:r>
        <w:t>¿Qué esperás que pase este año?</w:t>
      </w:r>
    </w:p>
    <w:p>
      <w:pPr>
        <w:spacing w:after="40"/>
        <w:ind w:left="1080" w:hanging="432"/>
      </w:pPr>
      <w:r>
        <w:t xml:space="preserve">3. </w:t>
      </w:r>
      <w:r>
        <w:t>Completá cinco veces: «Ojalá que…»</w:t>
      </w:r>
    </w:p>
    <w:p>
      <w:pPr>
        <w:spacing w:after="40"/>
        <w:ind w:left="1080" w:hanging="432"/>
      </w:pPr>
      <w:r>
        <w:t xml:space="preserve">4. </w:t>
      </w:r>
      <w:r>
        <w:t>¿Qué querés que yo haga distinto en estas sesiones?</w:t>
      </w:r>
    </w:p>
    <w:p>
      <w:pPr>
        <w:spacing w:after="40"/>
        <w:ind w:left="1080" w:hanging="432"/>
      </w:pPr>
      <w:r>
        <w:t xml:space="preserve">5. </w:t>
      </w:r>
      <w:r>
        <w:t>¿Qué esperás que no pase nunca?</w:t>
      </w:r>
    </w:p>
    <w:p>
      <w:pPr>
        <w:spacing w:after="40"/>
        <w:ind w:left="1080" w:hanging="432"/>
      </w:pPr>
      <w:r>
        <w:t xml:space="preserve">6. </w:t>
      </w:r>
      <w:r>
        <w:t>¿Qué necesitás que alguien te diga hoy?</w:t>
      </w:r>
    </w:p>
    <w:p>
      <w:pPr>
        <w:spacing w:after="40"/>
        <w:ind w:left="1080" w:hanging="432"/>
      </w:pPr>
      <w:r>
        <w:t xml:space="preserve">7. </w:t>
      </w:r>
      <w:r>
        <w:t>¿Qué querés que aprenda tu hijo o tu sobrino?</w:t>
      </w:r>
    </w:p>
    <w:p>
      <w:pPr>
        <w:spacing w:after="40"/>
        <w:ind w:left="1080" w:hanging="432"/>
      </w:pPr>
      <w:r>
        <w:t xml:space="preserve">8. </w:t>
      </w:r>
      <w:r>
        <w:t>¿Qué esperás que hagamos la próxima sesión?</w:t>
      </w:r>
    </w:p>
    <w:p>
      <w:pPr>
        <w:spacing w:after="40"/>
        <w:ind w:left="1080" w:hanging="432"/>
      </w:pPr>
      <w:r>
        <w:t xml:space="preserve">9. </w:t>
      </w:r>
      <w:r>
        <w:t>Decime cinco deseos con «ojalá que».</w:t>
      </w:r>
    </w:p>
    <w:p>
      <w:pPr>
        <w:spacing w:after="40"/>
        <w:ind w:left="1080" w:hanging="432"/>
      </w:pPr>
      <w:r>
        <w:t xml:space="preserve">10. </w:t>
      </w:r>
      <w:r>
        <w:t>Decime tres cosas que querés que cambien en tu país.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esperás de este año.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cambié de sujeto después de </w:t>
      </w:r>
      <w:r>
        <w:rPr>
          <w:i/>
        </w:rPr>
        <w:t>que</w:t>
      </w:r>
      <w:r>
        <w:t xml:space="preserve"> sin caerme al infinitivo.</w:t>
      </w:r>
    </w:p>
    <w:p>
      <w:pPr>
        <w:pStyle w:val="Heading3"/>
      </w:pPr>
      <w:r>
        <w:t>Sesión 9B — Disparadores de emoción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cada oración empieza con una emoción + </w:t>
      </w:r>
      <w:r>
        <w:rPr>
          <w:i/>
        </w:rPr>
        <w:t>que</w:t>
      </w:r>
      <w:r>
        <w:t>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te alegra que pase?</w:t>
      </w:r>
    </w:p>
    <w:p>
      <w:pPr>
        <w:spacing w:after="40"/>
        <w:ind w:left="1080" w:hanging="432"/>
      </w:pPr>
      <w:r>
        <w:t xml:space="preserve">2. </w:t>
      </w:r>
      <w:r>
        <w:t>¿Qué te molesta que haga la gente?</w:t>
      </w:r>
    </w:p>
    <w:p>
      <w:pPr>
        <w:spacing w:after="40"/>
        <w:ind w:left="1080" w:hanging="432"/>
      </w:pPr>
      <w:r>
        <w:t xml:space="preserve">3. </w:t>
      </w:r>
      <w:r>
        <w:t>¿Qué te da pena que pase en tu ciudad?</w:t>
      </w:r>
    </w:p>
    <w:p>
      <w:pPr>
        <w:spacing w:after="40"/>
        <w:ind w:left="1080" w:hanging="432"/>
      </w:pPr>
      <w:r>
        <w:t xml:space="preserve">4. </w:t>
      </w:r>
      <w:r>
        <w:t>¿Qué te preocupa que pase este año?</w:t>
      </w:r>
    </w:p>
    <w:p>
      <w:pPr>
        <w:spacing w:after="40"/>
        <w:ind w:left="1080" w:hanging="432"/>
      </w:pPr>
      <w:r>
        <w:t xml:space="preserve">5. </w:t>
      </w:r>
      <w:r>
        <w:t>¿Te da coraje que la gente llegue tarde?</w:t>
      </w:r>
    </w:p>
    <w:p>
      <w:pPr>
        <w:spacing w:after="40"/>
        <w:ind w:left="1080" w:hanging="432"/>
      </w:pPr>
      <w:r>
        <w:t xml:space="preserve">6. </w:t>
      </w:r>
      <w:r>
        <w:t>¿Qué es importante que yo entienda de tu cultura?</w:t>
      </w:r>
    </w:p>
    <w:p>
      <w:pPr>
        <w:spacing w:after="40"/>
        <w:ind w:left="1080" w:hanging="432"/>
      </w:pPr>
      <w:r>
        <w:t xml:space="preserve">7. </w:t>
      </w:r>
      <w:r>
        <w:t>¿Qué te sorprende que yo no sepa?</w:t>
      </w:r>
    </w:p>
    <w:p>
      <w:pPr>
        <w:spacing w:after="40"/>
        <w:ind w:left="1080" w:hanging="432"/>
      </w:pPr>
      <w:r>
        <w:t xml:space="preserve">8. </w:t>
      </w:r>
      <w:r>
        <w:t>¿Qué te gusta que hagan tus amigos?</w:t>
      </w:r>
    </w:p>
    <w:p>
      <w:pPr>
        <w:spacing w:after="40"/>
        <w:ind w:left="1080" w:hanging="432"/>
      </w:pPr>
      <w:r>
        <w:t xml:space="preserve">9. </w:t>
      </w:r>
      <w:r>
        <w:t>Decime cinco cosas que te molestan, todas con «que».</w:t>
      </w:r>
    </w:p>
    <w:p>
      <w:pPr>
        <w:spacing w:after="40"/>
        <w:ind w:left="1080" w:hanging="432"/>
      </w:pPr>
      <w:r>
        <w:t xml:space="preserve">10. </w:t>
      </w:r>
      <w:r>
        <w:t>Decime cinco cosas que te alegran, todas con «que».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más te molesta de la gente, sin filtro.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produje diez verbos en subjuntivo después de disparadores de emoción.</w:t>
      </w:r>
    </w:p>
    <w:p>
      <w:pPr>
        <w:pStyle w:val="Heading3"/>
      </w:pPr>
      <w:r>
        <w:t>Sesión 9C — Hablar de lo que se siente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decí cuándo fue la última vez que sentiste cada una.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¿Cómo estás de ánimo esta semana? Contame por qué.</w:t>
      </w:r>
    </w:p>
    <w:p>
      <w:pPr>
        <w:spacing w:after="40"/>
        <w:ind w:left="1080" w:hanging="432"/>
      </w:pPr>
      <w:r>
        <w:t xml:space="preserve">2. </w:t>
      </w:r>
      <w:r>
        <w:t>¿Cuándo fue la última vez que te enojaste de verdad?</w:t>
      </w:r>
    </w:p>
    <w:p>
      <w:pPr>
        <w:spacing w:after="40"/>
        <w:ind w:left="1080" w:hanging="432"/>
      </w:pPr>
      <w:r>
        <w:t xml:space="preserve">3. </w:t>
      </w:r>
      <w:r>
        <w:t>¿Qué hacés cuando estás preocupado?</w:t>
      </w:r>
    </w:p>
    <w:p>
      <w:pPr>
        <w:spacing w:after="40"/>
        <w:ind w:left="1080" w:hanging="432"/>
      </w:pPr>
      <w:r>
        <w:t xml:space="preserve">4. </w:t>
      </w:r>
      <w:r>
        <w:t>¿Con quién te desahogás?</w:t>
      </w:r>
    </w:p>
    <w:p>
      <w:pPr>
        <w:spacing w:after="40"/>
        <w:ind w:left="1080" w:hanging="432"/>
      </w:pPr>
      <w:r>
        <w:t xml:space="preserve">5. </w:t>
      </w:r>
      <w:r>
        <w:t>¿Qué te da miedo?</w:t>
      </w:r>
    </w:p>
    <w:p>
      <w:pPr>
        <w:spacing w:after="40"/>
        <w:ind w:left="1080" w:hanging="432"/>
      </w:pPr>
      <w:r>
        <w:t xml:space="preserve">6. </w:t>
      </w:r>
      <w:r>
        <w:t>¿De qué estás orgulloso?</w:t>
      </w:r>
    </w:p>
    <w:p>
      <w:pPr>
        <w:spacing w:after="40"/>
        <w:ind w:left="1080" w:hanging="432"/>
      </w:pPr>
      <w:r>
        <w:t xml:space="preserve">7. </w:t>
      </w:r>
      <w:r>
        <w:t>¿Qué querés que la gente entienda de vos?</w:t>
      </w:r>
    </w:p>
    <w:p>
      <w:pPr>
        <w:spacing w:after="40"/>
        <w:ind w:left="1080" w:hanging="432"/>
      </w:pPr>
      <w:r>
        <w:t xml:space="preserve">8. </w:t>
      </w:r>
      <w:r>
        <w:t>¿Alguna vez te dio pena hablar español? Contame.</w:t>
      </w:r>
    </w:p>
    <w:p>
      <w:pPr>
        <w:spacing w:after="40"/>
        <w:ind w:left="1080" w:hanging="432"/>
      </w:pPr>
      <w:r>
        <w:t xml:space="preserve">9. </w:t>
      </w:r>
      <w:r>
        <w:t>Contame un momento en que sentiste algo fuerte: qué pasó y qué sentiste.</w:t>
      </w:r>
    </w:p>
    <w:p>
      <w:pPr>
        <w:spacing w:after="40"/>
        <w:ind w:left="1080" w:hanging="432"/>
      </w:pPr>
      <w:r>
        <w:t xml:space="preserve">10. </w:t>
      </w:r>
      <w:r>
        <w:t>Yo te cuento algo y vos reaccionás con «me alegra que», «qué pena que», «ojalá que».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Una conversación difícil que tuviste alguna vez.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reaccioné a la noticia de otra persona con sentimiento real, en español.</w:t>
      </w:r>
    </w:p>
    <w:p>
      <w:r>
        <w:rPr>
          <w:b/>
        </w:rPr>
        <w:t>Errores para vigilar:</w:t>
      </w:r>
      <w:r>
        <w:t xml:space="preserve"> usar el infinitivo cuando cambia el sujeto (</w:t>
      </w:r>
      <w:r>
        <w:rPr>
          <w:i/>
        </w:rPr>
        <w:t>quiero que ir</w:t>
      </w:r>
      <w:r>
        <w:t xml:space="preserve">) · quedarse en indicativo después de </w:t>
      </w:r>
      <w:r>
        <w:rPr>
          <w:i/>
        </w:rPr>
        <w:t>espero que</w:t>
      </w:r>
      <w:r>
        <w:t xml:space="preserve"> · creer que </w:t>
      </w:r>
      <w:r>
        <w:rPr>
          <w:i/>
        </w:rPr>
        <w:t>ojalá</w:t>
      </w:r>
      <w:r>
        <w:t xml:space="preserve"> siempre necesita </w:t>
      </w:r>
      <w:r>
        <w:rPr>
          <w:i/>
        </w:rPr>
        <w:t>que</w:t>
      </w:r>
      <w:r>
        <w:t xml:space="preserve"> (las dos formas valen: </w:t>
      </w:r>
      <w:r>
        <w:rPr>
          <w:i/>
        </w:rPr>
        <w:t>ojalá venga</w:t>
      </w:r>
      <w:r>
        <w:t xml:space="preserve"> y </w:t>
      </w:r>
      <w:r>
        <w:rPr>
          <w:i/>
        </w:rPr>
        <w:t>ojalá que venga</w:t>
      </w:r>
      <w:r>
        <w:t>)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10 — Las opiniones</w:t>
      </w:r>
    </w:p>
    <w:p>
      <w:r>
        <w:rPr>
          <w:b/>
        </w:rPr>
        <w:t>Meta gramatical:</w:t>
      </w:r>
      <w:r>
        <w:t xml:space="preserve"> presente de subjuntivo, grupo 2 — duda, negación, impersonales · y el contraste con el indicativo</w:t>
      </w:r>
    </w:p>
    <w:p>
      <w:r>
        <w:t xml:space="preserve">Las mismas formas de la semana pasada, pero ahora la elección importa: </w:t>
      </w:r>
      <w:r>
        <w:rPr>
          <w:i/>
        </w:rPr>
        <w:t>creo que</w:t>
      </w:r>
      <w:r>
        <w:t xml:space="preserve"> lleva indicativo y </w:t>
      </w:r>
      <w:r>
        <w:rPr>
          <w:i/>
        </w:rPr>
        <w:t>no creo que</w:t>
      </w:r>
      <w:r>
        <w:t xml:space="preserve"> lleva subjuntivo. Ese giro es toda la semana.</w:t>
      </w:r>
    </w:p>
    <w:p>
      <w:r>
        <w:rPr>
          <w:b/>
        </w:rPr>
        <w:t>Formas para practicar:</w:t>
      </w:r>
      <w:r>
        <w:t xml:space="preserve"> subjuntivo después de </w:t>
      </w:r>
      <w:r>
        <w:rPr>
          <w:b/>
        </w:rPr>
        <w:t>no creo que · dudo que · no es cierto que · es posible que · puede ser que · no pienso que</w:t>
      </w:r>
      <w:r>
        <w:t xml:space="preserve"> · indicativo después de </w:t>
      </w:r>
      <w:r>
        <w:rPr>
          <w:b/>
        </w:rPr>
        <w:t>creo que · pienso que · es cierto que · me parece que · seguro que</w:t>
      </w:r>
      <w:r>
        <w:t xml:space="preserve"> · </w:t>
      </w:r>
      <w:r>
        <w:rPr>
          <w:i/>
        </w:rPr>
        <w:t>para que</w:t>
      </w:r>
      <w:r>
        <w:t xml:space="preserve">, </w:t>
      </w:r>
      <w:r>
        <w:rPr>
          <w:i/>
        </w:rPr>
        <w:t>antes de que</w:t>
      </w:r>
      <w:r>
        <w:t xml:space="preserve">, </w:t>
      </w:r>
      <w:r>
        <w:rPr>
          <w:i/>
        </w:rPr>
        <w:t>aunque</w:t>
      </w:r>
      <w:r>
        <w:t xml:space="preserve">, </w:t>
      </w:r>
      <w:r>
        <w:rPr>
          <w:i/>
        </w:rPr>
        <w:t>cuando</w:t>
      </w:r>
      <w:r>
        <w:t xml:space="preserve"> + futuro</w:t>
      </w:r>
    </w:p>
    <w:p>
      <w:r>
        <w:rPr>
          <w:b/>
        </w:rPr>
        <w:t>Vocabulario (20):</w:t>
      </w:r>
      <w:r>
        <w:t xml:space="preserve"> la opinión · creer · pensar · dudar · negar · estar de acuerdo · en contra · a mi parecer · la verdad · tal vez · quizás · según · el punto de vista · discutir · convencer · exagerar · tener sentido · valer la pena · depender · el argumento</w:t>
      </w:r>
    </w:p>
    <w:p>
      <w:r>
        <w:rPr>
          <w:b/>
        </w:rPr>
        <w:t>Objetivos alcanzables:</w:t>
      </w:r>
      <w:r>
        <w:t xml:space="preserve"> dar y defender una opinión · estar en desacuerdo sin ser grosero · decir que no estoy seguro y suavizar · resumir lo que otro argumentó</w:t>
      </w:r>
    </w:p>
    <w:p>
      <w:pPr>
        <w:pStyle w:val="Heading3"/>
      </w:pPr>
      <w:r>
        <w:t xml:space="preserve">Sesión 10A — </w:t>
      </w:r>
      <w:r>
        <w:rPr>
          <w:i/>
        </w:rPr>
        <w:t>Creo que</w:t>
      </w:r>
      <w:r>
        <w:t xml:space="preserve"> vs. </w:t>
      </w:r>
      <w:r>
        <w:rPr>
          <w:i/>
        </w:rPr>
        <w:t>no creo que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tiene que ser una opinión, no un hecho.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¿Creés que el español es difícil? ¿Y creés que yo voy a lograrlo?</w:t>
      </w:r>
    </w:p>
    <w:p>
      <w:pPr>
        <w:spacing w:after="40"/>
        <w:ind w:left="1080" w:hanging="432"/>
      </w:pPr>
      <w:r>
        <w:t xml:space="preserve">2. </w:t>
      </w:r>
      <w:r>
        <w:t>Contestá con «no creo que»: ¿la gente aquí maneja bien?</w:t>
      </w:r>
    </w:p>
    <w:p>
      <w:pPr>
        <w:spacing w:after="40"/>
        <w:ind w:left="1080" w:hanging="432"/>
      </w:pPr>
      <w:r>
        <w:t xml:space="preserve">3. </w:t>
      </w:r>
      <w:r>
        <w:t>¿Es cierto que los guatemaltecos son muy amables?</w:t>
      </w:r>
    </w:p>
    <w:p>
      <w:pPr>
        <w:spacing w:after="40"/>
        <w:ind w:left="1080" w:hanging="432"/>
      </w:pPr>
      <w:r>
        <w:t xml:space="preserve">4. </w:t>
      </w:r>
      <w:r>
        <w:t>¿Dudás de algo que dice la gente de tu país?</w:t>
      </w:r>
    </w:p>
    <w:p>
      <w:pPr>
        <w:spacing w:after="40"/>
        <w:ind w:left="1080" w:hanging="432"/>
      </w:pPr>
      <w:r>
        <w:t xml:space="preserve">5. </w:t>
      </w:r>
      <w:r>
        <w:t>¿Creés que el clima está cambiando?</w:t>
      </w:r>
    </w:p>
    <w:p>
      <w:pPr>
        <w:spacing w:after="40"/>
        <w:ind w:left="1080" w:hanging="432"/>
      </w:pPr>
      <w:r>
        <w:t xml:space="preserve">6. </w:t>
      </w:r>
      <w:r>
        <w:t>¿Pensás que las redes sociales hacen más bien o más mal?</w:t>
      </w:r>
    </w:p>
    <w:p>
      <w:pPr>
        <w:spacing w:after="40"/>
        <w:ind w:left="1080" w:hanging="432"/>
      </w:pPr>
      <w:r>
        <w:t xml:space="preserve">7. </w:t>
      </w:r>
      <w:r>
        <w:t>¿Es posible que yo hable bien en un año?</w:t>
      </w:r>
    </w:p>
    <w:p>
      <w:pPr>
        <w:spacing w:after="40"/>
        <w:ind w:left="1080" w:hanging="432"/>
      </w:pPr>
      <w:r>
        <w:t xml:space="preserve">8. </w:t>
      </w:r>
      <w:r>
        <w:t>¿Puede ser que estemos equivocados los dos?</w:t>
      </w:r>
    </w:p>
    <w:p>
      <w:pPr>
        <w:spacing w:after="40"/>
        <w:ind w:left="1080" w:hanging="432"/>
      </w:pPr>
      <w:r>
        <w:t xml:space="preserve">9. </w:t>
      </w:r>
      <w:r>
        <w:t>Decime cinco cosas que creés y cinco que no creés.</w:t>
      </w:r>
    </w:p>
    <w:p>
      <w:pPr>
        <w:spacing w:after="40"/>
        <w:ind w:left="1080" w:hanging="432"/>
      </w:pPr>
      <w:r>
        <w:t xml:space="preserve">10. </w:t>
      </w:r>
      <w:r>
        <w:t>Contradecime cinco veces con «no creo que».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Algo en lo que la mayoría se equivoca, según vos.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cambié entre indicativo y subjuntivo con </w:t>
      </w:r>
      <w:r>
        <w:rPr>
          <w:i/>
        </w:rPr>
        <w:t>creo</w:t>
      </w:r>
      <w:r>
        <w:t xml:space="preserve"> / </w:t>
      </w:r>
      <w:r>
        <w:rPr>
          <w:i/>
        </w:rPr>
        <w:t>no creo</w:t>
      </w:r>
      <w:r>
        <w:t>.</w:t>
      </w:r>
    </w:p>
    <w:p>
      <w:pPr>
        <w:pStyle w:val="Heading3"/>
      </w:pPr>
      <w:r>
        <w:t>Sesión 10B — Estar de acuerdo y en desacuerdo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cada oración reacciona a algo que acaba de decir el amigo.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Te voy a decir cinco opiniones fuertes y vos reaccionás.</w:t>
      </w:r>
    </w:p>
    <w:p>
      <w:pPr>
        <w:spacing w:after="40"/>
        <w:ind w:left="1080" w:hanging="432"/>
      </w:pPr>
      <w:r>
        <w:t xml:space="preserve">2. </w:t>
      </w:r>
      <w:r>
        <w:t>«El fútbol es lo mejor del mundo.» ¿Estás de acuerdo?</w:t>
      </w:r>
    </w:p>
    <w:p>
      <w:pPr>
        <w:spacing w:after="40"/>
        <w:ind w:left="1080" w:hanging="432"/>
      </w:pPr>
      <w:r>
        <w:t xml:space="preserve">3. </w:t>
      </w:r>
      <w:r>
        <w:t>¿En qué NO estamos de acuerdo vos y yo?</w:t>
      </w:r>
    </w:p>
    <w:p>
      <w:pPr>
        <w:spacing w:after="40"/>
        <w:ind w:left="1080" w:hanging="432"/>
      </w:pPr>
      <w:r>
        <w:t xml:space="preserve">4. </w:t>
      </w:r>
      <w:r>
        <w:t>¿Cómo le decís a alguien que está equivocado sin pelear?</w:t>
      </w:r>
    </w:p>
    <w:p>
      <w:pPr>
        <w:spacing w:after="40"/>
        <w:ind w:left="1080" w:hanging="432"/>
      </w:pPr>
      <w:r>
        <w:t xml:space="preserve">5. </w:t>
      </w:r>
      <w:r>
        <w:t>¿Qué opinás de la comida de mi país?</w:t>
      </w:r>
    </w:p>
    <w:p>
      <w:pPr>
        <w:spacing w:after="40"/>
        <w:ind w:left="1080" w:hanging="432"/>
      </w:pPr>
      <w:r>
        <w:t xml:space="preserve">6. </w:t>
      </w:r>
      <w:r>
        <w:t>¿Qué te molesta de la gente que opina de todo?</w:t>
      </w:r>
    </w:p>
    <w:p>
      <w:pPr>
        <w:spacing w:after="40"/>
        <w:ind w:left="1080" w:hanging="432"/>
      </w:pPr>
      <w:r>
        <w:t xml:space="preserve">7. </w:t>
      </w:r>
      <w:r>
        <w:t>Defendé una opinión que no es tuya, a ver si me convencés.</w:t>
      </w:r>
    </w:p>
    <w:p>
      <w:pPr>
        <w:spacing w:after="40"/>
        <w:ind w:left="1080" w:hanging="432"/>
      </w:pPr>
      <w:r>
        <w:t xml:space="preserve">8. </w:t>
      </w:r>
      <w:r>
        <w:t>¿Qué vale la pena y qué no, según vos?</w:t>
      </w:r>
    </w:p>
    <w:p>
      <w:pPr>
        <w:spacing w:after="40"/>
        <w:ind w:left="1080" w:hanging="432"/>
      </w:pPr>
      <w:r>
        <w:t xml:space="preserve">9. </w:t>
      </w:r>
      <w:r>
        <w:t>Convencéme de algo en dos minutos.</w:t>
      </w:r>
    </w:p>
    <w:p>
      <w:pPr>
        <w:spacing w:after="40"/>
        <w:ind w:left="1080" w:hanging="432"/>
      </w:pPr>
      <w:r>
        <w:t xml:space="preserve">10. </w:t>
      </w:r>
      <w:r>
        <w:t>Ahora yo te convenzo a vos y vos me discutís.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Un tema del que tu familia y vos nunca van a estar de acuerdo.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estuve en desacuerdo dos minutos sin trabarme ni ser grosero.</w:t>
      </w:r>
    </w:p>
    <w:p>
      <w:pPr>
        <w:pStyle w:val="Heading3"/>
      </w:pPr>
      <w:r>
        <w:t>Sesión 10C — Opinión sostenida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cada una dentro de un argumento completo, no de una oración.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Hablame dos minutos de un tema que te importa.</w:t>
      </w:r>
    </w:p>
    <w:p>
      <w:pPr>
        <w:spacing w:after="40"/>
        <w:ind w:left="1080" w:hanging="432"/>
      </w:pPr>
      <w:r>
        <w:t xml:space="preserve">2. </w:t>
      </w:r>
      <w:r>
        <w:t>¿Qué opinan tus amigos de eso? ¿Y vos?</w:t>
      </w:r>
    </w:p>
    <w:p>
      <w:pPr>
        <w:spacing w:after="40"/>
        <w:ind w:left="1080" w:hanging="432"/>
      </w:pPr>
      <w:r>
        <w:t xml:space="preserve">3. </w:t>
      </w:r>
      <w:r>
        <w:t>¿Por qué la gente piensa distinto?</w:t>
      </w:r>
    </w:p>
    <w:p>
      <w:pPr>
        <w:spacing w:after="40"/>
        <w:ind w:left="1080" w:hanging="432"/>
      </w:pPr>
      <w:r>
        <w:t xml:space="preserve">4. </w:t>
      </w:r>
      <w:r>
        <w:t>¿Es importante que la gente hable de política? ¿Por qué?</w:t>
      </w:r>
    </w:p>
    <w:p>
      <w:pPr>
        <w:spacing w:after="40"/>
        <w:ind w:left="1080" w:hanging="432"/>
      </w:pPr>
      <w:r>
        <w:t xml:space="preserve">5. </w:t>
      </w:r>
      <w:r>
        <w:t>¿Qué es lo más injusto que ves cada día?</w:t>
      </w:r>
    </w:p>
    <w:p>
      <w:pPr>
        <w:spacing w:after="40"/>
        <w:ind w:left="1080" w:hanging="432"/>
      </w:pPr>
      <w:r>
        <w:t xml:space="preserve">6. </w:t>
      </w:r>
      <w:r>
        <w:t>¿Qué está bien y qué está mal de cómo vivimos hoy?</w:t>
      </w:r>
    </w:p>
    <w:p>
      <w:pPr>
        <w:spacing w:after="40"/>
        <w:ind w:left="1080" w:hanging="432"/>
      </w:pPr>
      <w:r>
        <w:t xml:space="preserve">7. </w:t>
      </w:r>
      <w:r>
        <w:t>Dame tu opinión sobre el trabajo, la familia y el dinero, en ese orden.</w:t>
      </w:r>
    </w:p>
    <w:p>
      <w:pPr>
        <w:spacing w:after="40"/>
        <w:ind w:left="1080" w:hanging="432"/>
      </w:pPr>
      <w:r>
        <w:t xml:space="preserve">8. </w:t>
      </w:r>
      <w:r>
        <w:t>¿En qué cambiaste de opinión con los años?</w:t>
      </w:r>
    </w:p>
    <w:p>
      <w:pPr>
        <w:spacing w:after="40"/>
        <w:ind w:left="1080" w:hanging="432"/>
      </w:pPr>
      <w:r>
        <w:t xml:space="preserve">9. </w:t>
      </w:r>
      <w:r>
        <w:t>Debatimos: yo tomo un lado y vos el otro. Cinco minutos.</w:t>
      </w:r>
    </w:p>
    <w:p>
      <w:pPr>
        <w:spacing w:after="40"/>
        <w:ind w:left="1080" w:hanging="432"/>
      </w:pPr>
      <w:r>
        <w:t xml:space="preserve">10. </w:t>
      </w:r>
      <w:r>
        <w:t>Resumime lo que yo dije y decime si tengo razón.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más te preocupa de tu país.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sostuve un lado de un debate de cinco minutos.</w:t>
      </w:r>
    </w:p>
    <w:p>
      <w:r>
        <w:rPr>
          <w:b/>
        </w:rPr>
        <w:t>Errores para vigilar:</w:t>
      </w:r>
      <w:r>
        <w:t xml:space="preserve"> subjuntivo después de </w:t>
      </w:r>
      <w:r>
        <w:rPr>
          <w:i/>
        </w:rPr>
        <w:t>creo que</w:t>
      </w:r>
      <w:r>
        <w:t xml:space="preserve"> (por corregir de más tras la semana 9) · decir </w:t>
      </w:r>
      <w:r>
        <w:rPr>
          <w:i/>
        </w:rPr>
        <w:t>soy de acuerdo</w:t>
      </w:r>
      <w:r>
        <w:t xml:space="preserve"> en vez de </w:t>
      </w:r>
      <w:r>
        <w:rPr>
          <w:i/>
        </w:rPr>
        <w:t>estoy de acuerdo</w:t>
      </w:r>
      <w:r>
        <w:t xml:space="preserve"> · usar </w:t>
      </w:r>
      <w:r>
        <w:rPr>
          <w:i/>
        </w:rPr>
        <w:t>discutir</w:t>
      </w:r>
      <w:r>
        <w:t xml:space="preserve"> creyendo que significa «conversar»: significa pelear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11 — Planes e hipótesis</w:t>
      </w:r>
    </w:p>
    <w:p>
      <w:r>
        <w:rPr>
          <w:b/>
        </w:rPr>
        <w:t>Meta gramatical:</w:t>
      </w:r>
      <w:r>
        <w:t xml:space="preserve"> futuro simple y condicional</w:t>
      </w:r>
    </w:p>
    <w:p>
      <w:r>
        <w:t>Dos tiempos al precio de uno: los dos se arman sobre el infinitivo completo y comparten una sola lista de irregulares.</w:t>
      </w:r>
    </w:p>
    <w:p>
      <w:r>
        <w:rPr>
          <w:b/>
        </w:rPr>
        <w:t>Formas para practicar:</w:t>
      </w:r>
      <w:r>
        <w:t xml:space="preserve"> futuro: infinitivo + é, ás, á, emos, án (hablaré, comerás, saldrá) · condicional: infinitivo + ía, ías, ía, íamos, ían (hablaría, comerías, saldría) · raíces irregulares compartidas: </w:t>
      </w:r>
      <w:r>
        <w:rPr>
          <w:b/>
        </w:rPr>
        <w:t>tendr- podr- sabr- pondr- saldr- vendr- har- dir- querr- habr-</w:t>
      </w:r>
      <w:r>
        <w:t xml:space="preserve"> · futuro para adivinar: </w:t>
      </w:r>
      <w:r>
        <w:rPr>
          <w:i/>
        </w:rPr>
        <w:t>serán las tres</w:t>
      </w:r>
      <w:r>
        <w:t xml:space="preserve"> · condicional para pedir con cortesía: </w:t>
      </w:r>
      <w:r>
        <w:rPr>
          <w:i/>
        </w:rPr>
        <w:t>¿me podrías…?</w:t>
      </w:r>
    </w:p>
    <w:p>
      <w:r>
        <w:rPr>
          <w:b/>
        </w:rPr>
        <w:t>Vocabulario (20):</w:t>
      </w:r>
      <w:r>
        <w:t xml:space="preserve"> el plan · la meta · el sueño · el futuro · mudarse · conseguir · lograr · ahorrar · jubilarse · dentro de · algún día · mientras tanto · seguramente · probablemente · a lo mejor · el propósito · la oportunidad · arriesgarse · valer la pena · el rumbo</w:t>
      </w:r>
    </w:p>
    <w:p>
      <w:r>
        <w:rPr>
          <w:b/>
        </w:rPr>
        <w:t>Objetivos alcanzables:</w:t>
      </w:r>
      <w:r>
        <w:t xml:space="preserve"> describir mi vida en cinco años · pedir cosas con cortesía · especular sobre lo que probablemente es cierto · decir qué haría en una situación que no es real</w:t>
      </w:r>
    </w:p>
    <w:p>
      <w:pPr>
        <w:pStyle w:val="Heading3"/>
      </w:pPr>
      <w:r>
        <w:t>Sesión 11A — Futuro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oración sobre algo que todavía no es cierto.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¿Dónde estarás en cinco años?</w:t>
      </w:r>
    </w:p>
    <w:p>
      <w:pPr>
        <w:spacing w:after="40"/>
        <w:ind w:left="1080" w:hanging="432"/>
      </w:pPr>
      <w:r>
        <w:t xml:space="preserve">2. </w:t>
      </w:r>
      <w:r>
        <w:t>¿Qué harás cuando termines este plan de doce semanas?</w:t>
      </w:r>
    </w:p>
    <w:p>
      <w:pPr>
        <w:spacing w:after="40"/>
        <w:ind w:left="1080" w:hanging="432"/>
      </w:pPr>
      <w:r>
        <w:t xml:space="preserve">3. </w:t>
      </w:r>
      <w:r>
        <w:t>¿Vivirás siempre en la misma ciudad?</w:t>
      </w:r>
    </w:p>
    <w:p>
      <w:pPr>
        <w:spacing w:after="40"/>
        <w:ind w:left="1080" w:hanging="432"/>
      </w:pPr>
      <w:r>
        <w:t xml:space="preserve">4. </w:t>
      </w:r>
      <w:r>
        <w:t>¿Cómo será tu vida a los sesenta?</w:t>
      </w:r>
    </w:p>
    <w:p>
      <w:pPr>
        <w:spacing w:after="40"/>
        <w:ind w:left="1080" w:hanging="432"/>
      </w:pPr>
      <w:r>
        <w:t xml:space="preserve">5. </w:t>
      </w:r>
      <w:r>
        <w:t>¿Qué pasará con tu trabajo el próximo año?</w:t>
      </w:r>
    </w:p>
    <w:p>
      <w:pPr>
        <w:spacing w:after="40"/>
        <w:ind w:left="1080" w:hanging="432"/>
      </w:pPr>
      <w:r>
        <w:t xml:space="preserve">6. </w:t>
      </w:r>
      <w:r>
        <w:t>¿Qué idioma aprenderás después?</w:t>
      </w:r>
    </w:p>
    <w:p>
      <w:pPr>
        <w:spacing w:after="40"/>
        <w:ind w:left="1080" w:hanging="432"/>
      </w:pPr>
      <w:r>
        <w:t xml:space="preserve">7. </w:t>
      </w:r>
      <w:r>
        <w:t>¿Cómo será el mundo en veinte años?</w:t>
      </w:r>
    </w:p>
    <w:p>
      <w:pPr>
        <w:spacing w:after="40"/>
        <w:ind w:left="1080" w:hanging="432"/>
      </w:pPr>
      <w:r>
        <w:t xml:space="preserve">8. </w:t>
      </w:r>
      <w:r>
        <w:t>¿Dónde estará mi familia ahorita? Adiviná con «estarán».</w:t>
      </w:r>
    </w:p>
    <w:p>
      <w:pPr>
        <w:spacing w:after="40"/>
        <w:ind w:left="1080" w:hanging="432"/>
      </w:pPr>
      <w:r>
        <w:t xml:space="preserve">9. </w:t>
      </w:r>
      <w:r>
        <w:t>Contame tu vida de los próximos diez años.</w:t>
      </w:r>
    </w:p>
    <w:p>
      <w:pPr>
        <w:spacing w:after="40"/>
        <w:ind w:left="1080" w:hanging="432"/>
      </w:pPr>
      <w:r>
        <w:t xml:space="preserve">10. </w:t>
      </w:r>
      <w:r>
        <w:t>Adiviná qué haré yo mañana, usando «seguramente» y «a lo mejor».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El plan que de verdad vas a cumplir este año.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el futuro para adivinar, no solo para predecir.</w:t>
      </w:r>
    </w:p>
    <w:p>
      <w:pPr>
        <w:pStyle w:val="Heading3"/>
      </w:pPr>
      <w:r>
        <w:t>Sesión 11B — Condicional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palabras; cada oración tiene que ser hipotética.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¿Qué harías con un mes libre?</w:t>
      </w:r>
    </w:p>
    <w:p>
      <w:pPr>
        <w:spacing w:after="40"/>
        <w:ind w:left="1080" w:hanging="432"/>
      </w:pPr>
      <w:r>
        <w:t xml:space="preserve">2. </w:t>
      </w:r>
      <w:r>
        <w:t>¿A dónde irías si pudieras ir a cualquier lado?</w:t>
      </w:r>
    </w:p>
    <w:p>
      <w:pPr>
        <w:spacing w:after="40"/>
        <w:ind w:left="1080" w:hanging="432"/>
      </w:pPr>
      <w:r>
        <w:t xml:space="preserve">3. </w:t>
      </w:r>
      <w:r>
        <w:t>¿Qué le dirías a tu yo de quince años?</w:t>
      </w:r>
    </w:p>
    <w:p>
      <w:pPr>
        <w:spacing w:after="40"/>
        <w:ind w:left="1080" w:hanging="432"/>
      </w:pPr>
      <w:r>
        <w:t xml:space="preserve">4. </w:t>
      </w:r>
      <w:r>
        <w:t>¿Vivirías en otro país?</w:t>
      </w:r>
    </w:p>
    <w:p>
      <w:pPr>
        <w:spacing w:after="40"/>
        <w:ind w:left="1080" w:hanging="432"/>
      </w:pPr>
      <w:r>
        <w:t xml:space="preserve">5. </w:t>
      </w:r>
      <w:r>
        <w:t>¿Qué trabajo te gustaría tener?</w:t>
      </w:r>
    </w:p>
    <w:p>
      <w:pPr>
        <w:spacing w:after="40"/>
        <w:ind w:left="1080" w:hanging="432"/>
      </w:pPr>
      <w:r>
        <w:t xml:space="preserve">6. </w:t>
      </w:r>
      <w:r>
        <w:t>¿Qué cambiarías de tu ciudad?</w:t>
      </w:r>
    </w:p>
    <w:p>
      <w:pPr>
        <w:spacing w:after="40"/>
        <w:ind w:left="1080" w:hanging="432"/>
      </w:pPr>
      <w:r>
        <w:t xml:space="preserve">7. </w:t>
      </w:r>
      <w:r>
        <w:t>¿Podrías vivir sin internet un mes?</w:t>
      </w:r>
    </w:p>
    <w:p>
      <w:pPr>
        <w:spacing w:after="40"/>
        <w:ind w:left="1080" w:hanging="432"/>
      </w:pPr>
      <w:r>
        <w:t xml:space="preserve">8. </w:t>
      </w:r>
      <w:r>
        <w:t>¿Qué harías con mucho dinero?</w:t>
      </w:r>
    </w:p>
    <w:p>
      <w:pPr>
        <w:spacing w:after="40"/>
        <w:ind w:left="1080" w:hanging="432"/>
      </w:pPr>
      <w:r>
        <w:t xml:space="preserve">9. </w:t>
      </w:r>
      <w:r>
        <w:t>Decime cinco cosas que te gustaría hacer antes de los cincuenta.</w:t>
      </w:r>
    </w:p>
    <w:p>
      <w:pPr>
        <w:spacing w:after="40"/>
        <w:ind w:left="1080" w:hanging="432"/>
      </w:pPr>
      <w:r>
        <w:t xml:space="preserve">10. </w:t>
      </w:r>
      <w:r>
        <w:t>Preguntáme diez cosas con «¿qué harías…?»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La vida que tendrías si hubieras nacido en otro país.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hice tres pedidos con cortesía usando el condicional.</w:t>
      </w:r>
    </w:p>
    <w:p>
      <w:pPr>
        <w:pStyle w:val="Heading3"/>
      </w:pPr>
      <w:r>
        <w:t>Sesión 11C — Planes, suposiciones y cortesía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20 palabras; marcá cada oración como </w:t>
      </w:r>
      <w:r>
        <w:rPr>
          <w:i/>
        </w:rPr>
        <w:t>plan</w:t>
      </w:r>
      <w:r>
        <w:t xml:space="preserve"> o </w:t>
      </w:r>
      <w:r>
        <w:rPr>
          <w:i/>
        </w:rPr>
        <w:t>sueño</w:t>
      </w:r>
      <w:r>
        <w:t>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Contame tu plan real para el próximo año.</w:t>
      </w:r>
    </w:p>
    <w:p>
      <w:pPr>
        <w:spacing w:after="40"/>
        <w:ind w:left="1080" w:hanging="432"/>
      </w:pPr>
      <w:r>
        <w:t xml:space="preserve">2. </w:t>
      </w:r>
      <w:r>
        <w:t>¿Qué es lo que seguramente pasará y qué es lo que solo te gustaría?</w:t>
      </w:r>
    </w:p>
    <w:p>
      <w:pPr>
        <w:spacing w:after="40"/>
        <w:ind w:left="1080" w:hanging="432"/>
      </w:pPr>
      <w:r>
        <w:t xml:space="preserve">3. </w:t>
      </w:r>
      <w:r>
        <w:t>¿Cómo pedís algo de forma amable? Pedíme tres cosas.</w:t>
      </w:r>
    </w:p>
    <w:p>
      <w:pPr>
        <w:spacing w:after="40"/>
        <w:ind w:left="1080" w:hanging="432"/>
      </w:pPr>
      <w:r>
        <w:t xml:space="preserve">4. </w:t>
      </w:r>
      <w:r>
        <w:t>¿Qué te gustaría que yo hiciera distinto?</w:t>
      </w:r>
    </w:p>
    <w:p>
      <w:pPr>
        <w:spacing w:after="40"/>
        <w:ind w:left="1080" w:hanging="432"/>
      </w:pPr>
      <w:r>
        <w:t xml:space="preserve">5. </w:t>
      </w:r>
      <w:r>
        <w:t>¿Qué harás si no sale el plan?</w:t>
      </w:r>
    </w:p>
    <w:p>
      <w:pPr>
        <w:spacing w:after="40"/>
        <w:ind w:left="1080" w:hanging="432"/>
      </w:pPr>
      <w:r>
        <w:t xml:space="preserve">6. </w:t>
      </w:r>
      <w:r>
        <w:t>¿Qué consejo me darías a mí?</w:t>
      </w:r>
    </w:p>
    <w:p>
      <w:pPr>
        <w:spacing w:after="40"/>
        <w:ind w:left="1080" w:hanging="432"/>
      </w:pPr>
      <w:r>
        <w:t xml:space="preserve">7. </w:t>
      </w:r>
      <w:r>
        <w:t>¿Dónde te verías viviendo?</w:t>
      </w:r>
    </w:p>
    <w:p>
      <w:pPr>
        <w:spacing w:after="40"/>
        <w:ind w:left="1080" w:hanging="432"/>
      </w:pPr>
      <w:r>
        <w:t xml:space="preserve">8. </w:t>
      </w:r>
      <w:r>
        <w:t>¿Qué meta tenés para el español después de estas doce semanas?</w:t>
      </w:r>
    </w:p>
    <w:p>
      <w:pPr>
        <w:spacing w:after="40"/>
        <w:ind w:left="1080" w:hanging="432"/>
      </w:pPr>
      <w:r>
        <w:t xml:space="preserve">9. </w:t>
      </w:r>
      <w:r>
        <w:t>Contame tu plan y tu sueño, y marcá cuál es cuál.</w:t>
      </w:r>
    </w:p>
    <w:p>
      <w:pPr>
        <w:spacing w:after="40"/>
        <w:ind w:left="1080" w:hanging="432"/>
      </w:pPr>
      <w:r>
        <w:t xml:space="preserve">10. </w:t>
      </w:r>
      <w:r>
        <w:t>Hacemos planes de verdad: ¿qué vamos a hacer nosotros después de la sesión 36?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querés que sea distinto dentro de cinco años.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separé lo que va a pasar de lo que me gustaría que pasara.</w:t>
      </w:r>
    </w:p>
    <w:p>
      <w:r>
        <w:rPr>
          <w:b/>
        </w:rPr>
        <w:t>Errores para vigilar:</w:t>
      </w:r>
      <w:r>
        <w:t xml:space="preserve"> conjugar la raíz en vez del infinitivo (</w:t>
      </w:r>
      <w:r>
        <w:rPr>
          <w:i/>
        </w:rPr>
        <w:t>haceré</w:t>
      </w:r>
      <w:r>
        <w:t xml:space="preserve"> por </w:t>
      </w:r>
      <w:r>
        <w:rPr>
          <w:i/>
        </w:rPr>
        <w:t>haré</w:t>
      </w:r>
      <w:r>
        <w:t xml:space="preserve">) · usar el futuro donde el español usa </w:t>
      </w:r>
      <w:r>
        <w:rPr>
          <w:i/>
        </w:rPr>
        <w:t>ir a</w:t>
      </w:r>
      <w:r>
        <w:t xml:space="preserve"> para planes cercanos · no ver que </w:t>
      </w:r>
      <w:r>
        <w:rPr>
          <w:i/>
        </w:rPr>
        <w:t>si</w:t>
      </w:r>
      <w:r>
        <w:t xml:space="preserve"> nunca lleva futuro (</w:t>
      </w:r>
      <w:r>
        <w:rPr>
          <w:i/>
        </w:rPr>
        <w:t>si tendré</w:t>
      </w:r>
      <w:r>
        <w:t xml:space="preserve"> siempre está mal)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</w:pPr>
      <w:r>
        <w:t>Semana 12 — Consolidación</w:t>
      </w:r>
    </w:p>
    <w:p>
      <w:r>
        <w:rPr>
          <w:b/>
        </w:rPr>
        <w:t>Meta gramatical:</w:t>
      </w:r>
      <w:r>
        <w:t xml:space="preserve"> oraciones con </w:t>
      </w:r>
      <w:r>
        <w:rPr>
          <w:i/>
        </w:rPr>
        <w:t>si</w:t>
      </w:r>
      <w:r>
        <w:t xml:space="preserve"> · y después dejar de agregar y usar todo</w:t>
      </w:r>
    </w:p>
    <w:p>
      <w:r>
        <w:t xml:space="preserve">Se introduce el imperfecto de subjuntivo </w:t>
      </w:r>
      <w:r>
        <w:rPr>
          <w:b/>
        </w:rPr>
        <w:t>solo</w:t>
      </w:r>
      <w:r>
        <w:t xml:space="preserve"> para </w:t>
      </w:r>
      <w:r>
        <w:rPr>
          <w:i/>
        </w:rPr>
        <w:t>si tuviera…, sería…</w:t>
      </w:r>
      <w:r>
        <w:t>. Nada nuevo después de eso. La semana se pasa usando lo que ya tenés.</w:t>
      </w:r>
    </w:p>
    <w:p>
      <w:r>
        <w:rPr>
          <w:b/>
        </w:rPr>
        <w:t>Formas para practicar:</w:t>
      </w:r>
      <w:r>
        <w:t xml:space="preserve"> reales: </w:t>
      </w:r>
      <w:r>
        <w:rPr>
          <w:i/>
        </w:rPr>
        <w:t>si</w:t>
      </w:r>
      <w:r>
        <w:t xml:space="preserve"> + presente + futuro/presente (si llueve, no salgo) · hipotéticas: </w:t>
      </w:r>
      <w:r>
        <w:rPr>
          <w:i/>
        </w:rPr>
        <w:t>si</w:t>
      </w:r>
      <w:r>
        <w:t xml:space="preserve"> + imperfecto de subjuntivo + condicional (si tuviera tiempo, viajaría) · los cinco que hacen falta: tuviera, fuera, pudiera, hiciera, supiera · nunca </w:t>
      </w:r>
      <w:r>
        <w:rPr>
          <w:i/>
        </w:rPr>
        <w:t>si</w:t>
      </w:r>
      <w:r>
        <w:t xml:space="preserve"> + futuro, nunca </w:t>
      </w:r>
      <w:r>
        <w:rPr>
          <w:i/>
        </w:rPr>
        <w:t>si</w:t>
      </w:r>
      <w:r>
        <w:t xml:space="preserve"> + presente de subjuntivo</w:t>
      </w:r>
    </w:p>
    <w:p>
      <w:r>
        <w:rPr>
          <w:b/>
        </w:rPr>
        <w:t>Vocabulario (20) — conectores y muletillas, lo que te hace sonar como una persona:</w:t>
      </w:r>
      <w:r>
        <w:t xml:space="preserve"> si · entonces · aunque · sin embargo · o sea · la cosa es que · resulta que · fíjate que · la verdad es que · en fin · digamos · más o menos · pues · ¿verdad? · ¿va? (GT) · de plano (GT) · a saber (GT) · puchica (GT) · vaya pues (GT) · total</w:t>
      </w:r>
    </w:p>
    <w:p>
      <w:r>
        <w:rPr>
          <w:b/>
        </w:rPr>
        <w:t>Objetivos alcanzables:</w:t>
      </w:r>
      <w:r>
        <w:t xml:space="preserve"> hablar de lo que pasaría si · sostener una conversación de 10 minutos sin guion · ganar tiempo para pensar sin cambiar al inglés · contar mi vida en pasado, presente y futuro</w:t>
      </w:r>
    </w:p>
    <w:p>
      <w:pPr>
        <w:pStyle w:val="Heading3"/>
      </w:pPr>
      <w:r>
        <w:t>Sesión 12A — Condicionales reales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primeras 10 palabras; cada una como conector dentro de una oración larga.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Si llueve mañana, ¿qué hacés?</w:t>
      </w:r>
    </w:p>
    <w:p>
      <w:pPr>
        <w:spacing w:after="40"/>
        <w:ind w:left="1080" w:hanging="432"/>
      </w:pPr>
      <w:r>
        <w:t xml:space="preserve">2. </w:t>
      </w:r>
      <w:r>
        <w:t>Si te suben el sueldo, ¿qué hacés con el dinero?</w:t>
      </w:r>
    </w:p>
    <w:p>
      <w:pPr>
        <w:spacing w:after="40"/>
        <w:ind w:left="1080" w:hanging="432"/>
      </w:pPr>
      <w:r>
        <w:t xml:space="preserve">3. </w:t>
      </w:r>
      <w:r>
        <w:t>Si no entendés algo en español, ¿qué hacés?</w:t>
      </w:r>
    </w:p>
    <w:p>
      <w:pPr>
        <w:spacing w:after="40"/>
        <w:ind w:left="1080" w:hanging="432"/>
      </w:pPr>
      <w:r>
        <w:t xml:space="preserve">4. </w:t>
      </w:r>
      <w:r>
        <w:t>Si te invito a mi país, ¿venís?</w:t>
      </w:r>
    </w:p>
    <w:p>
      <w:pPr>
        <w:spacing w:after="40"/>
        <w:ind w:left="1080" w:hanging="432"/>
      </w:pPr>
      <w:r>
        <w:t xml:space="preserve">5. </w:t>
      </w:r>
      <w:r>
        <w:t>Si tu amigo te falla, ¿qué le decís?</w:t>
      </w:r>
    </w:p>
    <w:p>
      <w:pPr>
        <w:spacing w:after="40"/>
        <w:ind w:left="1080" w:hanging="432"/>
      </w:pPr>
      <w:r>
        <w:t xml:space="preserve">6. </w:t>
      </w:r>
      <w:r>
        <w:t>Si seguís así, ¿cómo vas a hablar en un año?</w:t>
      </w:r>
    </w:p>
    <w:p>
      <w:pPr>
        <w:spacing w:after="40"/>
        <w:ind w:left="1080" w:hanging="432"/>
      </w:pPr>
      <w:r>
        <w:t xml:space="preserve">7. </w:t>
      </w:r>
      <w:r>
        <w:t>Si te vas de aquí, ¿a dónde te vas?</w:t>
      </w:r>
    </w:p>
    <w:p>
      <w:pPr>
        <w:spacing w:after="40"/>
        <w:ind w:left="1080" w:hanging="432"/>
      </w:pPr>
      <w:r>
        <w:t xml:space="preserve">8. </w:t>
      </w:r>
      <w:r>
        <w:t>Completá cinco veces: «Si tengo tiempo, …»</w:t>
      </w:r>
    </w:p>
    <w:p>
      <w:pPr>
        <w:spacing w:after="40"/>
        <w:ind w:left="1080" w:hanging="432"/>
      </w:pPr>
      <w:r>
        <w:t xml:space="preserve">9. </w:t>
      </w:r>
      <w:r>
        <w:t>Contame tu semana en forma de «si… entonces…».</w:t>
      </w:r>
    </w:p>
    <w:p>
      <w:pPr>
        <w:spacing w:after="40"/>
        <w:ind w:left="1080" w:hanging="432"/>
      </w:pPr>
      <w:r>
        <w:t xml:space="preserve">10. </w:t>
      </w:r>
      <w:r>
        <w:t>Hacé cinco tratos conmigo con «si».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hacés cuando el plan se cae.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ni una sola vez puse un futuro después de </w:t>
      </w:r>
      <w:r>
        <w:rPr>
          <w:i/>
        </w:rPr>
        <w:t>si</w:t>
      </w:r>
      <w:r>
        <w:t>.</w:t>
      </w:r>
    </w:p>
    <w:p>
      <w:pPr>
        <w:pStyle w:val="Heading3"/>
      </w:pPr>
      <w:r>
        <w:t>Sesión 12B — Condicionales hipotéticas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las últimas 10 palabras: las muletillas guatemaltecas, usadas con naturalidad, no enumeradas.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Si tuvieras un año libre, ¿qué harías?</w:t>
      </w:r>
    </w:p>
    <w:p>
      <w:pPr>
        <w:spacing w:after="40"/>
        <w:ind w:left="1080" w:hanging="432"/>
      </w:pPr>
      <w:r>
        <w:t xml:space="preserve">2. </w:t>
      </w:r>
      <w:r>
        <w:t>Si fueras presidente, ¿qué cambiarías?</w:t>
      </w:r>
    </w:p>
    <w:p>
      <w:pPr>
        <w:spacing w:after="40"/>
        <w:ind w:left="1080" w:hanging="432"/>
      </w:pPr>
      <w:r>
        <w:t xml:space="preserve">3. </w:t>
      </w:r>
      <w:r>
        <w:t>Si pudieras hablar cinco idiomas, ¿cuáles?</w:t>
      </w:r>
    </w:p>
    <w:p>
      <w:pPr>
        <w:spacing w:after="40"/>
        <w:ind w:left="1080" w:hanging="432"/>
      </w:pPr>
      <w:r>
        <w:t xml:space="preserve">4. </w:t>
      </w:r>
      <w:r>
        <w:t>Si vivieras en otro país, ¿cuál sería?</w:t>
      </w:r>
    </w:p>
    <w:p>
      <w:pPr>
        <w:spacing w:after="40"/>
        <w:ind w:left="1080" w:hanging="432"/>
      </w:pPr>
      <w:r>
        <w:t xml:space="preserve">5. </w:t>
      </w:r>
      <w:r>
        <w:t>Si supieras que te quedan seis meses, ¿qué harías?</w:t>
      </w:r>
    </w:p>
    <w:p>
      <w:pPr>
        <w:spacing w:after="40"/>
        <w:ind w:left="1080" w:hanging="432"/>
      </w:pPr>
      <w:r>
        <w:t xml:space="preserve">6. </w:t>
      </w:r>
      <w:r>
        <w:t>Si fuera más fácil, ¿ya hablarías perfecto?</w:t>
      </w:r>
    </w:p>
    <w:p>
      <w:pPr>
        <w:spacing w:after="40"/>
        <w:ind w:left="1080" w:hanging="432"/>
      </w:pPr>
      <w:r>
        <w:t xml:space="preserve">7. </w:t>
      </w:r>
      <w:r>
        <w:t>Si tu familia se mudara, ¿te irías con ellos?</w:t>
      </w:r>
    </w:p>
    <w:p>
      <w:pPr>
        <w:spacing w:after="40"/>
        <w:ind w:left="1080" w:hanging="432"/>
      </w:pPr>
      <w:r>
        <w:t xml:space="preserve">8. </w:t>
      </w:r>
      <w:r>
        <w:t>Si vos me enseñaras inglés, ¿cómo lo harías?</w:t>
      </w:r>
    </w:p>
    <w:p>
      <w:pPr>
        <w:spacing w:after="40"/>
        <w:ind w:left="1080" w:hanging="432"/>
      </w:pPr>
      <w:r>
        <w:t xml:space="preserve">9. </w:t>
      </w:r>
      <w:r>
        <w:t>Decime cinco hipótesis con «si tuviera».</w:t>
      </w:r>
    </w:p>
    <w:p>
      <w:pPr>
        <w:spacing w:after="40"/>
        <w:ind w:left="1080" w:hanging="432"/>
      </w:pPr>
      <w:r>
        <w:t xml:space="preserve">10. </w:t>
      </w:r>
      <w:r>
        <w:t>Preguntáme diez veces «¿qué harías si…?»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La vida que casi tuviste.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usé </w:t>
      </w:r>
      <w:r>
        <w:rPr>
          <w:i/>
        </w:rPr>
        <w:t>si tuviera / sería</w:t>
      </w:r>
      <w:r>
        <w:t xml:space="preserve"> sin armarlo desde el inglés.</w:t>
      </w:r>
    </w:p>
    <w:p>
      <w:pPr>
        <w:pStyle w:val="Heading3"/>
      </w:pPr>
      <w:r>
        <w:t>Sesión 12C — La sesión final</w:t>
      </w:r>
    </w:p>
    <w:p>
      <w:pPr>
        <w:pStyle w:val="ListBullet"/>
        <w:spacing w:after="60"/>
      </w:pPr>
      <w:r>
        <w:rPr>
          <w:b/>
        </w:rPr>
        <w:t>B:</w:t>
      </w:r>
      <w:r>
        <w:t xml:space="preserve"> sin práctica de vocabulario. Usen los diez minutos para conversar.</w:t>
      </w:r>
    </w:p>
    <w:p>
      <w:pPr>
        <w:pStyle w:val="ListBullet"/>
        <w:spacing w:after="60"/>
      </w:pPr>
      <w:r>
        <w:rPr>
          <w:b/>
        </w:rPr>
        <w:t>C:</w:t>
      </w:r>
    </w:p>
    <w:p>
      <w:pPr>
        <w:spacing w:after="40"/>
        <w:ind w:left="1080" w:hanging="432"/>
      </w:pPr>
      <w:r>
        <w:t xml:space="preserve">1. </w:t>
      </w:r>
      <w:r>
        <w:t>Contame tu vida en diez minutos: pasado, presente y futuro, sin parar.</w:t>
      </w:r>
    </w:p>
    <w:p>
      <w:pPr>
        <w:spacing w:after="40"/>
        <w:ind w:left="1080" w:hanging="432"/>
      </w:pPr>
      <w:r>
        <w:t xml:space="preserve">2. </w:t>
      </w:r>
      <w:r>
        <w:t>Contame tu mejor historia, con fondo y con hechos.</w:t>
      </w:r>
    </w:p>
    <w:p>
      <w:pPr>
        <w:spacing w:after="40"/>
        <w:ind w:left="1080" w:hanging="432"/>
      </w:pPr>
      <w:r>
        <w:t xml:space="preserve">3. </w:t>
      </w:r>
      <w:r>
        <w:t>Dame tu opinión más fuerte y defendéla.</w:t>
      </w:r>
    </w:p>
    <w:p>
      <w:pPr>
        <w:spacing w:after="40"/>
        <w:ind w:left="1080" w:hanging="432"/>
      </w:pPr>
      <w:r>
        <w:t xml:space="preserve">4. </w:t>
      </w:r>
      <w:r>
        <w:t>Contame un plan y una fantasía, y marcá la diferencia.</w:t>
      </w:r>
    </w:p>
    <w:p>
      <w:pPr>
        <w:spacing w:after="40"/>
        <w:ind w:left="1080" w:hanging="432"/>
      </w:pPr>
      <w:r>
        <w:t xml:space="preserve">5. </w:t>
      </w:r>
      <w:r>
        <w:t>Hacéme diez preguntas sobre mi vida, cada una en un tiempo distinto.</w:t>
      </w:r>
    </w:p>
    <w:p>
      <w:pPr>
        <w:spacing w:after="40"/>
        <w:ind w:left="1080" w:hanging="432"/>
      </w:pPr>
      <w:r>
        <w:t xml:space="preserve">6. </w:t>
      </w:r>
      <w:r>
        <w:t>Explicame algo complicado de tu trabajo, simple.</w:t>
      </w:r>
    </w:p>
    <w:p>
      <w:pPr>
        <w:spacing w:after="40"/>
        <w:ind w:left="1080" w:hanging="432"/>
      </w:pPr>
      <w:r>
        <w:t xml:space="preserve">7. </w:t>
      </w:r>
      <w:r>
        <w:t>Contame algo que te pasó esta semana y cómo te sentiste.</w:t>
      </w:r>
    </w:p>
    <w:p>
      <w:pPr>
        <w:spacing w:after="40"/>
        <w:ind w:left="1080" w:hanging="432"/>
      </w:pPr>
      <w:r>
        <w:t xml:space="preserve">8. </w:t>
      </w:r>
      <w:r>
        <w:t>Decime qué has aprendido en estas doce semanas.</w:t>
      </w:r>
    </w:p>
    <w:p>
      <w:pPr>
        <w:spacing w:after="40"/>
        <w:ind w:left="1080" w:hanging="432"/>
      </w:pPr>
      <w:r>
        <w:t xml:space="preserve">9. </w:t>
      </w:r>
      <w:r>
        <w:t>Grabá el monólogo final: «Describe tu día de ayer y tus planes para el fin de semana.»</w:t>
      </w:r>
    </w:p>
    <w:p>
      <w:pPr>
        <w:spacing w:after="40"/>
        <w:ind w:left="1080" w:hanging="432"/>
      </w:pPr>
      <w:r>
        <w:t xml:space="preserve">10. </w:t>
      </w:r>
      <w:r>
        <w:t>Escuchá la grabación del día uno y comparála con esta.</w:t>
      </w:r>
    </w:p>
    <w:p>
      <w:pPr>
        <w:pStyle w:val="ListBullet"/>
        <w:spacing w:after="60"/>
      </w:pPr>
      <w:r>
        <w:rPr>
          <w:b/>
        </w:rPr>
        <w:t>D:</w:t>
      </w:r>
      <w:r>
        <w:t xml:space="preserve"> Lo que quieran. Esta es la prueba: 10 minutos, sin guion, sin inglés.</w:t>
      </w:r>
    </w:p>
    <w:p>
      <w:pPr>
        <w:pStyle w:val="ListBullet"/>
        <w:spacing w:after="60"/>
      </w:pPr>
      <w:r>
        <w:rPr>
          <w:b/>
        </w:rPr>
        <w:t>Cierre:</w:t>
      </w:r>
      <w:r>
        <w:t xml:space="preserve"> sostuve una conversación de 10 minutos sin cambiar al inglés.</w:t>
      </w:r>
    </w:p>
    <w:p>
      <w:r>
        <w:rPr>
          <w:b/>
        </w:rPr>
        <w:t>Errores para vigilar:</w:t>
      </w:r>
      <w:r>
        <w:t xml:space="preserve"> </w:t>
      </w:r>
      <w:r>
        <w:rPr>
          <w:i/>
        </w:rPr>
        <w:t>si</w:t>
      </w:r>
      <w:r>
        <w:t xml:space="preserve"> + condicional (</w:t>
      </w:r>
      <w:r>
        <w:rPr>
          <w:i/>
        </w:rPr>
        <w:t>si tendría tiempo</w:t>
      </w:r>
      <w:r>
        <w:t>) — siempre mal y siempre tentador · quedarse callado en vez de usar una muletilla · volver al presente bajo presión en la conversación final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Parte 6 — Medición</w:t>
      </w:r>
    </w:p>
    <w:p>
      <w:r>
        <w:t>La motivación se muere cuando el progreso es invisible, y en el segundo mes el progreso es invisible si no hay un punto de partida.</w:t>
      </w:r>
    </w:p>
    <w:p>
      <w:r>
        <w:rPr>
          <w:b/>
        </w:rPr>
        <w:t>La grabación.</w:t>
      </w:r>
      <w:r>
        <w:t xml:space="preserve"> Grabá un monólogo de 2 minutos </w:t>
      </w:r>
      <w:r>
        <w:rPr>
          <w:b/>
        </w:rPr>
        <w:t>hoy</w:t>
      </w:r>
      <w:r>
        <w:t xml:space="preserve">, antes de la sesión 1. Consigna: </w:t>
      </w:r>
      <w:r>
        <w:rPr>
          <w:i/>
        </w:rPr>
        <w:t>«Describe tu día de ayer y tus planes para el fin de semana.»</w:t>
      </w:r>
      <w:r>
        <w:t xml:space="preserve"> Repetí la misma consigna en las semanas 4, 8 y 12. La misma consigna, sin notas, sin repetir la toma.</w:t>
      </w:r>
    </w:p>
    <w:p>
      <w:r>
        <w:rPr>
          <w:b/>
        </w:rPr>
        <w:t>Qué escuchar al comparar</w:t>
      </w:r>
      <w:r>
        <w:t xml:space="preserve"> — no «si sueno bien», que no sirve de nada, sino: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Medida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Semana 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Semana 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Semana 8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Semana 12</w:t>
            </w:r>
          </w:p>
        </w:tc>
      </w:tr>
      <w:tr>
        <w:tc>
          <w:tcPr>
            <w:tcW w:type="dxa" w:w="1728"/>
          </w:tcPr>
          <w:p>
            <w:r/>
            <w:r>
              <w:t>Segundos de silencio por minuto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Veces que cambiaste al inglés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Tramo más largo sin parar (segundos)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Cantidad de tiempos verbales distintos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Autocorrecciones a media frase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También llevá la cuenta de:</w:t>
      </w:r>
      <w:r>
        <w:t xml:space="preserve"> sesiones completadas (meta: 36) · la racha de Anki · la bitácora de errores.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Parte 7 — La bitácora de errores</w:t>
      </w:r>
    </w:p>
    <w:p>
      <w:r>
        <w:t>El documento más valioso que vas a producir. Tres errores por sesión, 36 sesiones: unas 108 entradas.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Sesión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El error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 forma correcta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Veces visto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spacing w:after="0"/>
      </w:pPr>
    </w:p>
    <w:p>
      <w:r>
        <w:rPr>
          <w:b/>
        </w:rPr>
        <w:t>La regla que lo hace funcionar:</w:t>
      </w:r>
      <w:r>
        <w:t xml:space="preserve"> cualquier error que aparezca en </w:t>
      </w:r>
      <w:r>
        <w:rPr>
          <w:b/>
        </w:rPr>
        <w:t>tres cierres seguidos</w:t>
      </w:r>
      <w:r>
        <w:t xml:space="preserve"> se gana su propio ejercicio: cinco minutos al inicio del bloque C durante las dos sesiones siguientes, más sus propias tarjetas de Anki. Todo lo demás se anota y se sigue adelante.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Parte 8 — Trabajo individual (25 minutos al día)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Minutos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</w:tr>
      <w:tr>
        <w:tc>
          <w:tcPr>
            <w:tcW w:type="dxa" w:w="4320"/>
          </w:tcPr>
          <w:p>
            <w:r/>
            <w:r>
              <w:t>10</w:t>
            </w:r>
          </w:p>
        </w:tc>
        <w:tc>
          <w:tcPr>
            <w:tcW w:type="dxa" w:w="4320"/>
          </w:tcPr>
          <w:p>
            <w:r/>
            <w:r>
              <w:t>Repasos de Anki + tarjetas nuevas</w:t>
            </w:r>
          </w:p>
        </w:tc>
      </w:tr>
      <w:tr>
        <w:tc>
          <w:tcPr>
            <w:tcW w:type="dxa" w:w="4320"/>
          </w:tcPr>
          <w:p>
            <w:r/>
            <w:r>
              <w:t>10</w:t>
            </w:r>
          </w:p>
        </w:tc>
        <w:tc>
          <w:tcPr>
            <w:tcW w:type="dxa" w:w="4320"/>
          </w:tcPr>
          <w:p>
            <w:r/>
            <w:r>
              <w:t xml:space="preserve">Estudio de la gramática de la semana — </w:t>
            </w:r>
            <w:r>
              <w:rPr>
                <w:b/>
              </w:rPr>
              <w:t>ejercicios escritos</w:t>
            </w:r>
            <w:r>
              <w:t>, no lectura pasiva</w:t>
            </w:r>
          </w:p>
        </w:tc>
      </w:tr>
      <w:tr>
        <w:tc>
          <w:tcPr>
            <w:tcW w:type="dxa" w:w="4320"/>
          </w:tcPr>
          <w:p>
            <w:r/>
            <w:r>
              <w:t>5+</w:t>
            </w:r>
          </w:p>
        </w:tc>
        <w:tc>
          <w:tcPr>
            <w:tcW w:type="dxa" w:w="4320"/>
          </w:tcPr>
          <w:p>
            <w:r/>
            <w:r>
              <w:t>Insumo: pódcast o video</w:t>
            </w:r>
          </w:p>
        </w:tc>
      </w:tr>
    </w:tbl>
    <w:p>
      <w:pPr>
        <w:spacing w:after="0"/>
      </w:pPr>
    </w:p>
    <w:p>
      <w:r>
        <w:t>Escuchar de fondo en el carro o el gimnasio no cuenta para los 25 minutos, pero hacelo igual.</w:t>
      </w:r>
    </w:p>
    <w:p>
      <w:r>
        <w:rPr>
          <w:b/>
        </w:rPr>
        <w:t>El método de vocabulario — la parte que casi todos hacen mal</w:t>
      </w:r>
    </w:p>
    <w:p>
      <w:pPr>
        <w:pStyle w:val="ListBullet"/>
        <w:spacing w:after="60"/>
      </w:pPr>
      <w:r>
        <w:rPr>
          <w:b/>
        </w:rPr>
        <w:t>10 a 15 tarjetas nuevas al día.</w:t>
      </w:r>
      <w:r>
        <w:t xml:space="preserve"> A 12 por día son unas 1.000 palabras en 12 semanas. Las 2.000 palabras más frecuentes cubren cerca del 80% del habla diaria: esa es la meta, no «cuantas más, mejor».</w:t>
      </w:r>
    </w:p>
    <w:p>
      <w:pPr>
        <w:pStyle w:val="ListBullet"/>
        <w:spacing w:after="60"/>
      </w:pPr>
      <w:r>
        <w:rPr>
          <w:b/>
        </w:rPr>
        <w:t>Tarjetas con oraciones, nunca con palabras sueltas.</w:t>
      </w:r>
      <w:r>
        <w:t xml:space="preserve"> Adelante: una oración completa en español con la palabra meta. Atrás: el significado. Los pares de palabras sueltas producen reconocimiento, no producción: vas a entender la palabra y aun así no vas a poder usarla.</w:t>
      </w:r>
    </w:p>
    <w:p>
      <w:pPr>
        <w:pStyle w:val="ListBullet"/>
        <w:spacing w:after="60"/>
      </w:pPr>
      <w:r>
        <w:rPr>
          <w:b/>
        </w:rPr>
        <w:t>Sacá el vocabulario de tu propia vida.</w:t>
      </w:r>
      <w:r>
        <w:t xml:space="preserve"> En cada sesión anotá las 5 cosas que quisiste decir y no pudiste. Esas se vuelven tarjetas esa misma noche. Las palabras de </w:t>
      </w:r>
      <w:r>
        <w:rPr>
          <w:i/>
        </w:rPr>
        <w:t>tu</w:t>
      </w:r>
      <w:r>
        <w:t xml:space="preserve"> trabajo, </w:t>
      </w:r>
      <w:r>
        <w:rPr>
          <w:i/>
        </w:rPr>
        <w:t>tu</w:t>
      </w:r>
      <w:r>
        <w:t xml:space="preserve"> familia y </w:t>
      </w:r>
      <w:r>
        <w:rPr>
          <w:i/>
        </w:rPr>
        <w:t>tus</w:t>
      </w:r>
      <w:r>
        <w:t xml:space="preserve"> pasatiempos valen 10 veces más que una palabra al azar de una lista de frecuencia.</w:t>
      </w:r>
    </w:p>
    <w:p>
      <w:r>
        <w:rPr>
          <w:b/>
        </w:rPr>
        <w:t>Recursos que valen el dinero o el tiempo</w:t>
      </w:r>
    </w:p>
    <w:p>
      <w:pPr>
        <w:pStyle w:val="ListBullet"/>
        <w:spacing w:after="60"/>
      </w:pPr>
      <w:r>
        <w:rPr>
          <w:b/>
        </w:rPr>
        <w:t>Language Transfer: Complete Spanish</w:t>
      </w:r>
      <w:r>
        <w:t xml:space="preserve"> (gratis, audio) — la mejor explicación de la lógica verbal del español en cualquier formato. Hacelo en el primer mes.</w:t>
      </w:r>
    </w:p>
    <w:p>
      <w:pPr>
        <w:pStyle w:val="ListBullet"/>
        <w:spacing w:after="60"/>
      </w:pPr>
      <w:r>
        <w:rPr>
          <w:b/>
        </w:rPr>
        <w:t>Practice Makes Perfect: Spanish Verb Tenses</w:t>
      </w:r>
      <w:r>
        <w:t xml:space="preserve"> — el cuaderno de ejercicios para la secuencia verbal de arriba.</w:t>
      </w:r>
    </w:p>
    <w:p>
      <w:pPr>
        <w:pStyle w:val="ListBullet"/>
        <w:spacing w:after="60"/>
      </w:pPr>
      <w:r>
        <w:rPr>
          <w:b/>
        </w:rPr>
        <w:t>Dreaming Spanish</w:t>
      </w:r>
      <w:r>
        <w:t xml:space="preserve"> (YouTube) — insumo comprensible y graduado; empezá en Intermediate.</w:t>
      </w:r>
    </w:p>
    <w:p>
      <w:pPr>
        <w:pStyle w:val="ListBullet"/>
        <w:spacing w:after="60"/>
      </w:pPr>
      <w:r>
        <w:rPr>
          <w:b/>
        </w:rPr>
        <w:t>Duolingo Spanish Podcast</w:t>
      </w:r>
      <w:r>
        <w:t xml:space="preserve"> — narración lenta, del nivel justo. Pasá a </w:t>
      </w:r>
      <w:r>
        <w:rPr>
          <w:i/>
        </w:rPr>
        <w:t>Radio Ambulante</w:t>
      </w:r>
      <w:r>
        <w:t xml:space="preserve"> como en el tercer mes.</w:t>
      </w:r>
    </w:p>
    <w:p>
      <w:pPr>
        <w:pStyle w:val="ListBullet"/>
        <w:spacing w:after="60"/>
      </w:pPr>
      <w:r>
        <w:rPr>
          <w:b/>
        </w:rPr>
        <w:t>SpanishDict</w:t>
      </w:r>
      <w:r>
        <w:t xml:space="preserve"> — para buscar conjugaciones, no como curso.</w:t>
      </w:r>
    </w:p>
    <w:p>
      <w:pPr>
        <w:pStyle w:val="ListBullet"/>
        <w:spacing w:after="60"/>
      </w:pPr>
      <w:r>
        <w:rPr>
          <w:b/>
        </w:rPr>
        <w:t>Saltate la app de Duolingo.</w:t>
      </w:r>
      <w:r>
        <w:t xml:space="preserve"> Es reconocimiento con premios. Te va a hacer sentir productivo mientras tu habla se queda igual.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Parte 9 — Puntos de fracaso previsibles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 solución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Semana 3</w:t>
            </w:r>
          </w:p>
        </w:tc>
        <w:tc>
          <w:tcPr>
            <w:tcW w:type="dxa" w:w="2880"/>
          </w:tcPr>
          <w:p>
            <w:r/>
            <w:r>
              <w:t>Se acaba la novedad. Aquí se cae la mayoría de estos acuerdos.</w:t>
            </w:r>
          </w:p>
        </w:tc>
        <w:tc>
          <w:tcPr>
            <w:tcW w:type="dxa" w:w="2880"/>
          </w:tcPr>
          <w:p>
            <w:r/>
            <w:r>
              <w:t>Agendá las 36 sesiones desde ya, en un calendario compartido, con una regla acordada para reponerlas.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Semanas 5–6</w:t>
            </w:r>
          </w:p>
        </w:tc>
        <w:tc>
          <w:tcPr>
            <w:tcW w:type="dxa" w:w="2880"/>
          </w:tcPr>
          <w:p>
            <w:r/>
            <w:r>
              <w:t>El pretérito/imperfecto se siente imposible y llega la meseta.</w:t>
            </w:r>
          </w:p>
        </w:tc>
        <w:tc>
          <w:tcPr>
            <w:tcW w:type="dxa" w:w="2880"/>
          </w:tcPr>
          <w:p>
            <w:r/>
            <w:r>
              <w:t>Es imposible para todo el mundo. Se resuelve con volumen de uso, no con más explicación. Seguí.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Siempre</w:t>
            </w:r>
          </w:p>
        </w:tc>
        <w:tc>
          <w:tcPr>
            <w:tcW w:type="dxa" w:w="2880"/>
          </w:tcPr>
          <w:p>
            <w:r/>
            <w:r>
              <w:t>Las sesiones se van al inglés.</w:t>
            </w:r>
          </w:p>
        </w:tc>
        <w:tc>
          <w:tcPr>
            <w:tcW w:type="dxa" w:w="2880"/>
          </w:tcPr>
          <w:p>
            <w:r/>
            <w:r>
              <w:t>Es síntoma de un amigo sin preparación. Apretá el guion, no «le eches más ganas».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Siempre</w:t>
            </w:r>
          </w:p>
        </w:tc>
        <w:tc>
          <w:tcPr>
            <w:tcW w:type="dxa" w:w="2880"/>
          </w:tcPr>
          <w:p>
            <w:r/>
            <w:r>
              <w:t>El amigo se aburre: su trabajo es repetitivo.</w:t>
            </w:r>
          </w:p>
        </w:tc>
        <w:tc>
          <w:tcPr>
            <w:tcW w:type="dxa" w:w="2880"/>
          </w:tcPr>
          <w:p>
            <w:r/>
            <w:r>
              <w:t>Roten quién elige el tema del bloque D. Que la parte social sea real.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Semanas 9–10</w:t>
            </w:r>
          </w:p>
        </w:tc>
        <w:tc>
          <w:tcPr>
            <w:tcW w:type="dxa" w:w="2880"/>
          </w:tcPr>
          <w:p>
            <w:r/>
            <w:r>
              <w:t>El subjuntivo se siente como misticismo.</w:t>
            </w:r>
          </w:p>
        </w:tc>
        <w:tc>
          <w:tcPr>
            <w:tcW w:type="dxa" w:w="2880"/>
          </w:tcPr>
          <w:p>
            <w:r/>
            <w:r>
              <w:t xml:space="preserve">No busqués entenderlo. Memorizá disparadores y conjugá después de </w:t>
            </w:r>
            <w:r>
              <w:rPr>
                <w:i/>
              </w:rPr>
              <w:t>que</w:t>
            </w:r>
            <w:r>
              <w:t>. El entendimiento llega después.</w:t>
            </w:r>
          </w:p>
        </w:tc>
      </w:tr>
    </w:tbl>
    <w:p>
      <w:pPr>
        <w:spacing w:after="0"/>
      </w:pP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Apéndice A — La primera semana, en concreto</w:t>
      </w:r>
    </w:p>
    <w:p>
      <w:pPr>
        <w:spacing w:after="60"/>
        <w:ind w:left="576" w:hanging="360"/>
      </w:pPr>
      <w:r>
        <w:t xml:space="preserve">1. </w:t>
      </w:r>
      <w:r>
        <w:t>Pasale este documento a tu amigo, junto con el Apéndice D.</w:t>
      </w:r>
    </w:p>
    <w:p>
      <w:pPr>
        <w:spacing w:after="60"/>
        <w:ind w:left="576" w:hanging="360"/>
      </w:pPr>
      <w:r>
        <w:t xml:space="preserve">2. </w:t>
      </w:r>
      <w:r>
        <w:t>Acordá la reciprocidad. Decilo en voz alta.</w:t>
      </w:r>
    </w:p>
    <w:p>
      <w:pPr>
        <w:spacing w:after="60"/>
        <w:ind w:left="576" w:hanging="360"/>
      </w:pPr>
      <w:r>
        <w:t xml:space="preserve">3. </w:t>
      </w:r>
      <w:r>
        <w:t>Poné las 36 sesiones en un calendario compartido.</w:t>
      </w:r>
    </w:p>
    <w:p>
      <w:pPr>
        <w:spacing w:after="60"/>
        <w:ind w:left="576" w:hanging="360"/>
      </w:pPr>
      <w:r>
        <w:t xml:space="preserve">4. </w:t>
      </w:r>
      <w:r>
        <w:t>Grabá el monólogo de referencia.</w:t>
      </w:r>
    </w:p>
    <w:p>
      <w:pPr>
        <w:spacing w:after="60"/>
        <w:ind w:left="576" w:hanging="360"/>
      </w:pPr>
      <w:r>
        <w:t xml:space="preserve">5. </w:t>
      </w:r>
      <w:r>
        <w:t>Instalá Anki. Armá el mazo de la semana 1: 60 oraciones de rutina.</w:t>
      </w:r>
    </w:p>
    <w:p>
      <w:pPr>
        <w:spacing w:after="60"/>
        <w:ind w:left="576" w:hanging="360"/>
      </w:pPr>
      <w:r>
        <w:t xml:space="preserve">6. </w:t>
      </w:r>
      <w:r>
        <w:t xml:space="preserve">Empezá </w:t>
      </w:r>
      <w:r>
        <w:rPr>
          <w:i/>
        </w:rPr>
        <w:t>Language Transfer</w:t>
      </w:r>
      <w:r>
        <w:t>, lección 1.</w:t>
      </w:r>
    </w:p>
    <w:p>
      <w:pPr>
        <w:spacing w:after="60"/>
        <w:ind w:left="576" w:hanging="360"/>
      </w:pPr>
      <w:r>
        <w:t xml:space="preserve">7. </w:t>
      </w:r>
      <w:r>
        <w:t>La sesión 1 es presente. Nada más ambicioso.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Apéndice B — La secuencia gramatical de un vistazo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Semana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Meta gramatical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La rutina diaria</w:t>
            </w:r>
          </w:p>
        </w:tc>
        <w:tc>
          <w:tcPr>
            <w:tcW w:type="dxa" w:w="2880"/>
          </w:tcPr>
          <w:p>
            <w:r/>
            <w:r>
              <w:t>Presente de indicativo, verbos regulares · ser vs. estar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La comida</w:t>
            </w:r>
          </w:p>
        </w:tc>
        <w:tc>
          <w:tcPr>
            <w:tcW w:type="dxa" w:w="2880"/>
          </w:tcPr>
          <w:p>
            <w:r/>
            <w:r>
              <w:t xml:space="preserve">Cambio de raíz · </w:t>
            </w:r>
            <w:r>
              <w:rPr>
                <w:i/>
              </w:rPr>
              <w:t>yo</w:t>
            </w:r>
            <w:r>
              <w:t xml:space="preserve"> irregular · reflexivos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El trabajo</w:t>
            </w:r>
          </w:p>
        </w:tc>
        <w:tc>
          <w:tcPr>
            <w:tcW w:type="dxa" w:w="2880"/>
          </w:tcPr>
          <w:p>
            <w:r/>
            <w:r>
              <w:t>Cadenas verbales: ir a / tener que / querer / poder / acabar de / estar + gerundio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La familia</w:t>
            </w:r>
          </w:p>
        </w:tc>
        <w:tc>
          <w:tcPr>
            <w:tcW w:type="dxa" w:w="2880"/>
          </w:tcPr>
          <w:p>
            <w:r/>
            <w:r>
              <w:t>Pronombres de objeto · la familia de gustar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Viajes</w:t>
            </w:r>
          </w:p>
        </w:tc>
        <w:tc>
          <w:tcPr>
            <w:tcW w:type="dxa" w:w="2880"/>
          </w:tcPr>
          <w:p>
            <w:r/>
            <w:r>
              <w:t>Pretérito: regular y luego las doce raíces irregulares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La infancia</w:t>
            </w:r>
          </w:p>
        </w:tc>
        <w:tc>
          <w:tcPr>
            <w:tcW w:type="dxa" w:w="2880"/>
          </w:tcPr>
          <w:p>
            <w:r/>
            <w:r>
              <w:t>Imperfecto · el contraste pretérito/imperfecto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La salud</w:t>
            </w:r>
          </w:p>
        </w:tc>
        <w:tc>
          <w:tcPr>
            <w:tcW w:type="dxa" w:w="2880"/>
          </w:tcPr>
          <w:p>
            <w:r/>
            <w:r>
              <w:t>Pretérito perfecto · por vs. para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Dinero y mandados</w:t>
            </w:r>
          </w:p>
        </w:tc>
        <w:tc>
          <w:tcPr>
            <w:tcW w:type="dxa" w:w="2880"/>
          </w:tcPr>
          <w:p>
            <w:r/>
            <w:r>
              <w:t>Imperativo, afirmativo y negativo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Las emociones</w:t>
            </w:r>
          </w:p>
        </w:tc>
        <w:tc>
          <w:tcPr>
            <w:tcW w:type="dxa" w:w="2880"/>
          </w:tcPr>
          <w:p>
            <w:r/>
            <w:r>
              <w:t>Presente de subjuntivo: deseo, emoción, ojalá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Las opiniones</w:t>
            </w:r>
          </w:p>
        </w:tc>
        <w:tc>
          <w:tcPr>
            <w:tcW w:type="dxa" w:w="2880"/>
          </w:tcPr>
          <w:p>
            <w:r/>
            <w:r>
              <w:t>Presente de subjuntivo: duda y negación · contraste con indicativo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Planes</w:t>
            </w:r>
          </w:p>
        </w:tc>
        <w:tc>
          <w:tcPr>
            <w:tcW w:type="dxa" w:w="2880"/>
          </w:tcPr>
          <w:p>
            <w:r/>
            <w:r>
              <w:t>Futuro simple y condicional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Consolidación</w:t>
            </w:r>
          </w:p>
        </w:tc>
        <w:tc>
          <w:tcPr>
            <w:tcW w:type="dxa" w:w="2880"/>
          </w:tcPr>
          <w:p>
            <w:r/>
            <w:r>
              <w:t xml:space="preserve">Oraciones con </w:t>
            </w:r>
            <w:r>
              <w:rPr>
                <w:i/>
              </w:rPr>
              <w:t>si</w:t>
            </w:r>
            <w:r>
              <w:t xml:space="preserve"> · usar todo</w:t>
            </w:r>
          </w:p>
        </w:tc>
      </w:tr>
    </w:tbl>
    <w:p>
      <w:pPr>
        <w:spacing w:after="0"/>
      </w:pP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Apéndice C — Lista de control de sesión (imprimí una por sesión)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Sesión ____ de 36          Fecha __________       Semana ____ , sesión A / B / C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[ ]  A  0–5    Ritual: las seis preguntas, en orden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[ ]  B  5–15   Vocabulario: 20 palabras, oraciones propias, no traducciones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[ ]  C  15–30  Estructura: preguntas numeradas, corregir de inmediato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[ ]  D  30–40  Conversación libre: tema ____________ , solo reformular, anotar errores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[ ]  E  40–45  Cierre: leer los tres errores, el aprendiz los escribe</w:t>
      </w:r>
    </w:p>
    <w:p>
      <w:pPr>
        <w:spacing w:after="0"/>
        <w:ind w:left="288"/>
      </w:pPr>
      <w:r>
        <w:rPr>
          <w:rFonts w:ascii="Consolas" w:hAnsi="Consolas"/>
          <w:sz w:val="18"/>
        </w:rPr>
      </w:r>
    </w:p>
    <w:p>
      <w:pPr>
        <w:spacing w:after="0"/>
        <w:ind w:left="288"/>
      </w:pPr>
      <w:r>
        <w:rPr>
          <w:rFonts w:ascii="Consolas" w:hAnsi="Consolas"/>
          <w:sz w:val="18"/>
        </w:rPr>
        <w:t>Los tres errores                          Objetivo de la sesión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1. ______________________________         [ ] logrado   [ ] todavía no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2. ______________________________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3. ______________________________         5 cosas que hoy no pude decir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                           → tarjetas de Anki de esta noche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                           ______________________________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                                         ______________________________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1"/>
      </w:pPr>
      <w:r>
        <w:t>Apéndice D — La tarjeta del amigo (una página)</w:t>
      </w:r>
    </w:p>
    <w:p>
      <w:r>
        <w:rPr>
          <w:b/>
        </w:rPr>
        <w:t>Imprimila y tenela a la vista durante la sesión.</w:t>
      </w:r>
    </w:p>
    <w:p>
      <w:r>
        <w:rPr>
          <w:b/>
        </w:rPr>
        <w:t>Tu trabajo, en cuatro líneas.</w:t>
      </w:r>
      <w:r>
        <w:t xml:space="preserve"> Hacé las preguntas de la página. Que hable más él que vos. Corregí en el bloque C, reformulá en el bloque D. Anotá tres errores y leelos al final.</w:t>
      </w:r>
    </w:p>
    <w:p>
      <w:r>
        <w:rPr>
          <w:b/>
        </w:rPr>
        <w:t>No sos maestro.</w:t>
      </w:r>
      <w:r>
        <w:t xml:space="preserve"> No tenés que explicar por qué algo está bien. Si te preguntan por qué, decí «así se dice» y seguí. Dale la forma correcta, no la regla.</w:t>
      </w:r>
    </w:p>
    <w:p>
      <w:r>
        <w:rPr>
          <w:b/>
        </w:rPr>
        <w:t>Hablá normal.</w:t>
      </w:r>
      <w:r>
        <w:t xml:space="preserve"> Tu acento, tu habla, tu velocidad — un poco más despacio al principio, pero no te conviertas en un libro de texto. Si no te entiende, repetilo con otras palabras, no en inglés.</w:t>
      </w:r>
    </w:p>
    <w:p>
      <w:r>
        <w:rPr>
          <w:b/>
        </w:rPr>
        <w:t>Tres errores. No treinta.</w:t>
      </w:r>
      <w:r>
        <w:t xml:space="preserve"> Pasando de tres, deja de escuchar.</w:t>
      </w:r>
    </w:p>
    <w:p>
      <w:r>
        <w:rPr>
          <w:b/>
        </w:rPr>
        <w:t>El silencio es el único error de verdad.</w:t>
      </w:r>
      <w:r>
        <w:t xml:space="preserve"> Si está hablando mal, la sesión está funcionando.</w:t>
      </w:r>
    </w:p>
    <w:p>
      <w:r>
        <w:rPr>
          <w:b/>
        </w:rPr>
        <w:t>Los cinco minutos finales</w:t>
      </w:r>
      <w:r>
        <w:t xml:space="preserve"> son los únicos en que se permite el inglés. Ahí leé los tres errores y ya.</w:t>
      </w:r>
    </w:p>
    <w:p>
      <w:r>
        <w:rPr>
          <w:b/>
        </w:rPr>
        <w:t>Si se traba:</w:t>
      </w:r>
      <w:r>
        <w:t xml:space="preserve"> no traduzcas al inglés. Decilo con palabras más simples, o preguntá «¿cómo se dice de otra forma?». Dejá que sufra tres segundos antes de ayudar: ahí es donde se aprende.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